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1B05" w14:textId="77777777" w:rsidR="00E705AE" w:rsidRDefault="00000000">
      <w:pPr>
        <w:spacing w:after="80"/>
        <w:jc w:val="center"/>
      </w:pPr>
      <w:r>
        <w:rPr>
          <w:rFonts w:ascii="Times New Roman" w:hAnsi="Times New Roman"/>
          <w:b/>
          <w:color w:val="000000"/>
          <w:sz w:val="32"/>
        </w:rPr>
        <w:t>BÀI THỰC HÀNH NGÀY 2: AGILE &amp; SCRUM</w:t>
      </w:r>
    </w:p>
    <w:p w14:paraId="0CBE837C" w14:textId="77777777" w:rsidR="00E705AE" w:rsidRDefault="00000000">
      <w:pPr>
        <w:spacing w:after="280"/>
        <w:jc w:val="center"/>
      </w:pPr>
      <w:r>
        <w:rPr>
          <w:rFonts w:ascii="Times New Roman" w:hAnsi="Times New Roman"/>
          <w:i/>
          <w:color w:val="000000"/>
          <w:sz w:val="24"/>
        </w:rPr>
        <w:t>Dự án GreenFood – Ứng dụng đặt rau củ sạch giao tận nhà</w:t>
      </w:r>
    </w:p>
    <w:p w14:paraId="03C6D869" w14:textId="77777777" w:rsidR="00E705AE" w:rsidRDefault="00000000">
      <w:pPr>
        <w:keepNext/>
        <w:spacing w:before="280" w:after="120"/>
      </w:pPr>
      <w:r>
        <w:rPr>
          <w:rFonts w:ascii="Times New Roman" w:hAnsi="Times New Roman"/>
          <w:b/>
          <w:color w:val="000000"/>
          <w:sz w:val="26"/>
        </w:rPr>
        <w:t>BÀI 1. Viết Acceptance Criteria bằng Gherkin (ôn Mục 3.4)</w:t>
      </w:r>
    </w:p>
    <w:p w14:paraId="7E68D5A2" w14:textId="77777777" w:rsidR="00E705AE" w:rsidRDefault="00000000">
      <w:pPr>
        <w:spacing w:after="80"/>
      </w:pPr>
      <w:r>
        <w:rPr>
          <w:rFonts w:ascii="Times New Roman" w:hAnsi="Times New Roman"/>
          <w:b/>
          <w:color w:val="000000"/>
          <w:sz w:val="24"/>
        </w:rPr>
        <w:t xml:space="preserve">User Story: </w:t>
      </w:r>
      <w:r>
        <w:rPr>
          <w:rFonts w:ascii="Times New Roman" w:hAnsi="Times New Roman"/>
          <w:color w:val="000000"/>
          <w:sz w:val="24"/>
        </w:rPr>
        <w:t>User Story US-10: "Là khách hàng, tôi muốn áp dụng mã giảm giá khi thanh toán, để được giảm tiền cho đơn hàng."</w:t>
      </w:r>
    </w:p>
    <w:p w14:paraId="16D8AF7A" w14:textId="77777777" w:rsidR="00E705AE" w:rsidRDefault="00000000">
      <w:pPr>
        <w:spacing w:after="80"/>
      </w:pPr>
      <w:r>
        <w:rPr>
          <w:rFonts w:ascii="Times New Roman" w:hAnsi="Times New Roman"/>
          <w:b/>
          <w:color w:val="000000"/>
          <w:sz w:val="24"/>
        </w:rPr>
        <w:t xml:space="preserve">Thông tin: </w:t>
      </w:r>
      <w:r>
        <w:rPr>
          <w:rFonts w:ascii="Times New Roman" w:hAnsi="Times New Roman"/>
          <w:color w:val="000000"/>
          <w:sz w:val="24"/>
        </w:rPr>
        <w:t>Mã GREEN20 giảm 20.000đ, còn hạn đến hết ngày 31/10/2026. Quy tắc nghiệp vụ: Mã giảm giá chỉ áp dụng 1 lần cho mỗi tài khoản và chỉ áp dụng cho đơn hàng từ 200.000đ.</w:t>
      </w:r>
    </w:p>
    <w:p w14:paraId="11D0861C" w14:textId="77777777" w:rsidR="00E705AE" w:rsidRDefault="00000000">
      <w:pPr>
        <w:keepNext/>
        <w:spacing w:before="200" w:after="80"/>
      </w:pPr>
      <w:r>
        <w:rPr>
          <w:rFonts w:ascii="Times New Roman" w:hAnsi="Times New Roman"/>
          <w:b/>
          <w:color w:val="000000"/>
          <w:sz w:val="24"/>
        </w:rPr>
        <w:t>Kịch bản 1: Luồng thành công (Áp dụng mã hợp lệ)</w:t>
      </w:r>
    </w:p>
    <w:p w14:paraId="07B588C9" w14:textId="77777777" w:rsidR="00E705AE" w:rsidRDefault="00000000">
      <w:pPr>
        <w:spacing w:after="80"/>
      </w:pPr>
      <w:r>
        <w:rPr>
          <w:rFonts w:ascii="Times New Roman" w:hAnsi="Times New Roman"/>
          <w:b/>
          <w:color w:val="000000"/>
          <w:sz w:val="24"/>
        </w:rPr>
        <w:t>Given</w:t>
      </w:r>
      <w:r>
        <w:rPr>
          <w:rFonts w:ascii="Times New Roman" w:hAnsi="Times New Roman"/>
          <w:color w:val="000000"/>
          <w:sz w:val="24"/>
        </w:rPr>
        <w:t xml:space="preserve"> Khách hàng đang ở màn hình thanh toán đơn hàng có tổng giá trị 250.000đ</w:t>
      </w:r>
    </w:p>
    <w:p w14:paraId="5A4D4BBA" w14:textId="77777777" w:rsidR="00E705AE" w:rsidRDefault="00000000">
      <w:pPr>
        <w:spacing w:after="80"/>
      </w:pPr>
      <w:r>
        <w:rPr>
          <w:rFonts w:ascii="Times New Roman" w:hAnsi="Times New Roman"/>
          <w:b/>
          <w:color w:val="000000"/>
          <w:sz w:val="24"/>
        </w:rPr>
        <w:t>And</w:t>
      </w:r>
      <w:r>
        <w:rPr>
          <w:rFonts w:ascii="Times New Roman" w:hAnsi="Times New Roman"/>
          <w:color w:val="000000"/>
          <w:sz w:val="24"/>
        </w:rPr>
        <w:t xml:space="preserve"> Khách hàng chưa từng sử dụng mã "GREEN20"</w:t>
      </w:r>
    </w:p>
    <w:p w14:paraId="625F0E10" w14:textId="77777777" w:rsidR="00E705AE" w:rsidRDefault="00000000">
      <w:pPr>
        <w:spacing w:after="80"/>
      </w:pPr>
      <w:r>
        <w:rPr>
          <w:rFonts w:ascii="Times New Roman" w:hAnsi="Times New Roman"/>
          <w:b/>
          <w:color w:val="000000"/>
          <w:sz w:val="24"/>
        </w:rPr>
        <w:t>And</w:t>
      </w:r>
      <w:r>
        <w:rPr>
          <w:rFonts w:ascii="Times New Roman" w:hAnsi="Times New Roman"/>
          <w:color w:val="000000"/>
          <w:sz w:val="24"/>
        </w:rPr>
        <w:t xml:space="preserve"> Thời gian hiện tại là trước hoặc trong ngày 31/10/2026</w:t>
      </w:r>
    </w:p>
    <w:p w14:paraId="73AB6070" w14:textId="77777777" w:rsidR="00E705AE" w:rsidRDefault="00000000">
      <w:pPr>
        <w:spacing w:after="80"/>
      </w:pPr>
      <w:r>
        <w:rPr>
          <w:rFonts w:ascii="Times New Roman" w:hAnsi="Times New Roman"/>
          <w:b/>
          <w:color w:val="000000"/>
          <w:sz w:val="24"/>
        </w:rPr>
        <w:t>When</w:t>
      </w:r>
      <w:r>
        <w:rPr>
          <w:rFonts w:ascii="Times New Roman" w:hAnsi="Times New Roman"/>
          <w:color w:val="000000"/>
          <w:sz w:val="24"/>
        </w:rPr>
        <w:t xml:space="preserve"> Khách hàng nhập mã "GREEN20" và nhấn "Áp dụng"</w:t>
      </w:r>
    </w:p>
    <w:p w14:paraId="109FA6B8" w14:textId="77777777" w:rsidR="00E705AE" w:rsidRDefault="00000000">
      <w:pPr>
        <w:spacing w:after="80"/>
      </w:pPr>
      <w:r>
        <w:rPr>
          <w:rFonts w:ascii="Times New Roman" w:hAnsi="Times New Roman"/>
          <w:b/>
          <w:color w:val="000000"/>
          <w:sz w:val="24"/>
        </w:rPr>
        <w:t>Then</w:t>
      </w:r>
      <w:r>
        <w:rPr>
          <w:rFonts w:ascii="Times New Roman" w:hAnsi="Times New Roman"/>
          <w:color w:val="000000"/>
          <w:sz w:val="24"/>
        </w:rPr>
        <w:t xml:space="preserve"> Hệ thống áp dụng giảm giá 20.000đ vào đơn hàng</w:t>
      </w:r>
    </w:p>
    <w:p w14:paraId="57CBA866" w14:textId="77777777" w:rsidR="00E705AE" w:rsidRDefault="00000000">
      <w:pPr>
        <w:spacing w:after="80"/>
      </w:pPr>
      <w:r>
        <w:rPr>
          <w:rFonts w:ascii="Times New Roman" w:hAnsi="Times New Roman"/>
          <w:b/>
          <w:color w:val="000000"/>
          <w:sz w:val="24"/>
        </w:rPr>
        <w:t>And</w:t>
      </w:r>
      <w:r>
        <w:rPr>
          <w:rFonts w:ascii="Times New Roman" w:hAnsi="Times New Roman"/>
          <w:color w:val="000000"/>
          <w:sz w:val="24"/>
        </w:rPr>
        <w:t xml:space="preserve"> Tổng tiền thanh toán giảm xuống còn 230.000đ</w:t>
      </w:r>
    </w:p>
    <w:p w14:paraId="3B083CCD" w14:textId="77777777" w:rsidR="00E705AE" w:rsidRDefault="00000000">
      <w:pPr>
        <w:spacing w:after="80"/>
      </w:pPr>
      <w:r>
        <w:rPr>
          <w:rFonts w:ascii="Times New Roman" w:hAnsi="Times New Roman"/>
          <w:b/>
          <w:color w:val="000000"/>
          <w:sz w:val="24"/>
        </w:rPr>
        <w:t>And</w:t>
      </w:r>
      <w:r>
        <w:rPr>
          <w:rFonts w:ascii="Times New Roman" w:hAnsi="Times New Roman"/>
          <w:color w:val="000000"/>
          <w:sz w:val="24"/>
        </w:rPr>
        <w:t xml:space="preserve"> Hiển thị thông báo "Áp dụng mã giảm giá GREEN20 thành công!"</w:t>
      </w:r>
    </w:p>
    <w:p w14:paraId="461165F4" w14:textId="77777777" w:rsidR="00E705AE" w:rsidRDefault="00000000">
      <w:pPr>
        <w:keepNext/>
        <w:spacing w:before="200" w:after="80"/>
      </w:pPr>
      <w:r>
        <w:rPr>
          <w:rFonts w:ascii="Times New Roman" w:hAnsi="Times New Roman"/>
          <w:b/>
          <w:color w:val="000000"/>
          <w:sz w:val="24"/>
        </w:rPr>
        <w:t>Kịch bản 2: Luồng lỗi (a) - Mã giảm giá đã hết hạn</w:t>
      </w:r>
    </w:p>
    <w:p w14:paraId="2481278C" w14:textId="77777777" w:rsidR="00E705AE" w:rsidRDefault="00000000">
      <w:pPr>
        <w:spacing w:after="80"/>
      </w:pPr>
      <w:r>
        <w:rPr>
          <w:rFonts w:ascii="Times New Roman" w:hAnsi="Times New Roman"/>
          <w:b/>
          <w:color w:val="000000"/>
          <w:sz w:val="24"/>
        </w:rPr>
        <w:t>Given</w:t>
      </w:r>
      <w:r>
        <w:rPr>
          <w:rFonts w:ascii="Times New Roman" w:hAnsi="Times New Roman"/>
          <w:color w:val="000000"/>
          <w:sz w:val="24"/>
        </w:rPr>
        <w:t xml:space="preserve"> Khách hàng đang ở màn hình thanh toán đơn hàng có tổng giá trị 250.000đ</w:t>
      </w:r>
    </w:p>
    <w:p w14:paraId="09D6DA8A" w14:textId="77777777" w:rsidR="00E705AE" w:rsidRDefault="00000000">
      <w:pPr>
        <w:spacing w:after="80"/>
      </w:pPr>
      <w:r>
        <w:rPr>
          <w:rFonts w:ascii="Times New Roman" w:hAnsi="Times New Roman"/>
          <w:b/>
          <w:color w:val="000000"/>
          <w:sz w:val="24"/>
        </w:rPr>
        <w:t>And</w:t>
      </w:r>
      <w:r>
        <w:rPr>
          <w:rFonts w:ascii="Times New Roman" w:hAnsi="Times New Roman"/>
          <w:color w:val="000000"/>
          <w:sz w:val="24"/>
        </w:rPr>
        <w:t xml:space="preserve"> Mã "GREEN20" đã hết hạn (sau ngày 31/10/2026)</w:t>
      </w:r>
    </w:p>
    <w:p w14:paraId="128A87D9" w14:textId="77777777" w:rsidR="00E705AE" w:rsidRDefault="00000000">
      <w:pPr>
        <w:spacing w:after="80"/>
      </w:pPr>
      <w:r>
        <w:rPr>
          <w:rFonts w:ascii="Times New Roman" w:hAnsi="Times New Roman"/>
          <w:b/>
          <w:color w:val="000000"/>
          <w:sz w:val="24"/>
        </w:rPr>
        <w:t>When</w:t>
      </w:r>
      <w:r>
        <w:rPr>
          <w:rFonts w:ascii="Times New Roman" w:hAnsi="Times New Roman"/>
          <w:color w:val="000000"/>
          <w:sz w:val="24"/>
        </w:rPr>
        <w:t xml:space="preserve"> Khách hàng nhập mã "GREEN20" và nhấn "Áp dụng"</w:t>
      </w:r>
    </w:p>
    <w:p w14:paraId="678A4DA5" w14:textId="77777777" w:rsidR="00E705AE" w:rsidRDefault="00000000">
      <w:pPr>
        <w:spacing w:after="80"/>
      </w:pPr>
      <w:r>
        <w:rPr>
          <w:rFonts w:ascii="Times New Roman" w:hAnsi="Times New Roman"/>
          <w:b/>
          <w:color w:val="000000"/>
          <w:sz w:val="24"/>
        </w:rPr>
        <w:t>Then</w:t>
      </w:r>
      <w:r>
        <w:rPr>
          <w:rFonts w:ascii="Times New Roman" w:hAnsi="Times New Roman"/>
          <w:color w:val="000000"/>
          <w:sz w:val="24"/>
        </w:rPr>
        <w:t xml:space="preserve"> Hệ thống không giảm tiền đơn hàng</w:t>
      </w:r>
    </w:p>
    <w:p w14:paraId="3FD1AD86" w14:textId="77777777" w:rsidR="00E705AE" w:rsidRDefault="00000000">
      <w:pPr>
        <w:spacing w:after="80"/>
      </w:pPr>
      <w:r>
        <w:rPr>
          <w:rFonts w:ascii="Times New Roman" w:hAnsi="Times New Roman"/>
          <w:b/>
          <w:color w:val="000000"/>
          <w:sz w:val="24"/>
        </w:rPr>
        <w:t>And</w:t>
      </w:r>
      <w:r>
        <w:rPr>
          <w:rFonts w:ascii="Times New Roman" w:hAnsi="Times New Roman"/>
          <w:color w:val="000000"/>
          <w:sz w:val="24"/>
        </w:rPr>
        <w:t xml:space="preserve"> Hiển thị thông báo lỗi "Mã đã hết hạn"</w:t>
      </w:r>
    </w:p>
    <w:p w14:paraId="69FACDCF" w14:textId="77777777" w:rsidR="00E705AE" w:rsidRDefault="00000000">
      <w:pPr>
        <w:keepNext/>
        <w:spacing w:before="200" w:after="80"/>
      </w:pPr>
      <w:r>
        <w:rPr>
          <w:rFonts w:ascii="Times New Roman" w:hAnsi="Times New Roman"/>
          <w:b/>
          <w:color w:val="000000"/>
          <w:sz w:val="24"/>
        </w:rPr>
        <w:t>Kịch bản 3: Luồng lỗi (b) - Đơn hàng dưới 200.000đ</w:t>
      </w:r>
    </w:p>
    <w:p w14:paraId="55B68020" w14:textId="77777777" w:rsidR="00E705AE" w:rsidRDefault="00000000">
      <w:pPr>
        <w:spacing w:after="80"/>
      </w:pPr>
      <w:r>
        <w:rPr>
          <w:rFonts w:ascii="Times New Roman" w:hAnsi="Times New Roman"/>
          <w:b/>
          <w:color w:val="000000"/>
          <w:sz w:val="24"/>
        </w:rPr>
        <w:t>Given</w:t>
      </w:r>
      <w:r>
        <w:rPr>
          <w:rFonts w:ascii="Times New Roman" w:hAnsi="Times New Roman"/>
          <w:color w:val="000000"/>
          <w:sz w:val="24"/>
        </w:rPr>
        <w:t xml:space="preserve"> Khách hàng đang ở màn hình thanh toán với đơn hàng có tổng giá trị 150.000đ (dưới 200.000đ)</w:t>
      </w:r>
    </w:p>
    <w:p w14:paraId="555E241D" w14:textId="77777777" w:rsidR="00E705AE" w:rsidRDefault="00000000">
      <w:pPr>
        <w:spacing w:after="80"/>
      </w:pPr>
      <w:r>
        <w:rPr>
          <w:rFonts w:ascii="Times New Roman" w:hAnsi="Times New Roman"/>
          <w:b/>
          <w:color w:val="000000"/>
          <w:sz w:val="24"/>
        </w:rPr>
        <w:t>And</w:t>
      </w:r>
      <w:r>
        <w:rPr>
          <w:rFonts w:ascii="Times New Roman" w:hAnsi="Times New Roman"/>
          <w:color w:val="000000"/>
          <w:sz w:val="24"/>
        </w:rPr>
        <w:t xml:space="preserve"> Mã "GREEN20" còn hạn sử dụng</w:t>
      </w:r>
    </w:p>
    <w:p w14:paraId="179C5A3C" w14:textId="77777777" w:rsidR="00E705AE" w:rsidRDefault="00000000">
      <w:pPr>
        <w:spacing w:after="80"/>
      </w:pPr>
      <w:r>
        <w:rPr>
          <w:rFonts w:ascii="Times New Roman" w:hAnsi="Times New Roman"/>
          <w:b/>
          <w:color w:val="000000"/>
          <w:sz w:val="24"/>
        </w:rPr>
        <w:t>When</w:t>
      </w:r>
      <w:r>
        <w:rPr>
          <w:rFonts w:ascii="Times New Roman" w:hAnsi="Times New Roman"/>
          <w:color w:val="000000"/>
          <w:sz w:val="24"/>
        </w:rPr>
        <w:t xml:space="preserve"> Khách hàng nhập mã "GREEN20" và nhấn "Áp dụng"</w:t>
      </w:r>
    </w:p>
    <w:p w14:paraId="643E6046" w14:textId="77777777" w:rsidR="00E705AE" w:rsidRDefault="00000000">
      <w:pPr>
        <w:spacing w:after="80"/>
      </w:pPr>
      <w:r>
        <w:rPr>
          <w:rFonts w:ascii="Times New Roman" w:hAnsi="Times New Roman"/>
          <w:b/>
          <w:color w:val="000000"/>
          <w:sz w:val="24"/>
        </w:rPr>
        <w:t>Then</w:t>
      </w:r>
      <w:r>
        <w:rPr>
          <w:rFonts w:ascii="Times New Roman" w:hAnsi="Times New Roman"/>
          <w:color w:val="000000"/>
          <w:sz w:val="24"/>
        </w:rPr>
        <w:t xml:space="preserve"> Hệ thống không áp dụng mã giảm giá</w:t>
      </w:r>
    </w:p>
    <w:p w14:paraId="48004B46" w14:textId="77777777" w:rsidR="00E705AE" w:rsidRDefault="00000000">
      <w:pPr>
        <w:spacing w:after="80"/>
      </w:pPr>
      <w:r>
        <w:rPr>
          <w:rFonts w:ascii="Times New Roman" w:hAnsi="Times New Roman"/>
          <w:b/>
          <w:color w:val="000000"/>
          <w:sz w:val="24"/>
        </w:rPr>
        <w:t>And</w:t>
      </w:r>
      <w:r>
        <w:rPr>
          <w:rFonts w:ascii="Times New Roman" w:hAnsi="Times New Roman"/>
          <w:color w:val="000000"/>
          <w:sz w:val="24"/>
        </w:rPr>
        <w:t xml:space="preserve"> Hiển thị thông báo "Mã giảm giá chỉ áp dụng cho đơn hàng từ 200.000đ"</w:t>
      </w:r>
    </w:p>
    <w:p w14:paraId="4E54A135" w14:textId="77777777" w:rsidR="00E705AE" w:rsidRDefault="00000000">
      <w:pPr>
        <w:keepNext/>
        <w:spacing w:before="280" w:after="120"/>
      </w:pPr>
      <w:r>
        <w:rPr>
          <w:rFonts w:ascii="Times New Roman" w:hAnsi="Times New Roman"/>
          <w:b/>
          <w:color w:val="000000"/>
          <w:sz w:val="26"/>
        </w:rPr>
        <w:lastRenderedPageBreak/>
        <w:t>BÀI 2. Acceptance Criteria và Definition of Done (ôn Mục 3.5)</w:t>
      </w:r>
    </w:p>
    <w:p w14:paraId="1FB953DC" w14:textId="77777777" w:rsidR="00E705AE" w:rsidRDefault="00000000">
      <w:pPr>
        <w:keepNext/>
        <w:spacing w:before="200" w:after="80"/>
      </w:pPr>
      <w:r>
        <w:rPr>
          <w:rFonts w:ascii="Times New Roman" w:hAnsi="Times New Roman"/>
          <w:b/>
          <w:color w:val="000000"/>
          <w:sz w:val="24"/>
        </w:rPr>
        <w:t>a) Bảng phân loại Acceptance Criteria (AC) và Definition of Done (DoD)</w:t>
      </w:r>
    </w:p>
    <w:tbl>
      <w:tblPr>
        <w:tblStyle w:val="TableGrid"/>
        <w:tblW w:w="0" w:type="auto"/>
        <w:tblLook w:val="04A0" w:firstRow="1" w:lastRow="0" w:firstColumn="1" w:lastColumn="0" w:noHBand="0" w:noVBand="1"/>
      </w:tblPr>
      <w:tblGrid>
        <w:gridCol w:w="3192"/>
        <w:gridCol w:w="3192"/>
        <w:gridCol w:w="3192"/>
      </w:tblGrid>
      <w:tr w:rsidR="003B747C" w14:paraId="4A5B0615" w14:textId="77777777" w:rsidTr="003B747C">
        <w:tc>
          <w:tcPr>
            <w:tcW w:w="3192" w:type="dxa"/>
          </w:tcPr>
          <w:p w14:paraId="2A5DCA82" w14:textId="7BEE68B1" w:rsidR="003B747C" w:rsidRDefault="003B747C" w:rsidP="003B747C">
            <w:pPr>
              <w:spacing w:after="80"/>
            </w:pPr>
            <w:r>
              <w:rPr>
                <w:rFonts w:ascii="Times New Roman" w:hAnsi="Times New Roman"/>
                <w:b/>
                <w:color w:val="000000"/>
              </w:rPr>
              <w:t>STT</w:t>
            </w:r>
          </w:p>
        </w:tc>
        <w:tc>
          <w:tcPr>
            <w:tcW w:w="3192" w:type="dxa"/>
          </w:tcPr>
          <w:p w14:paraId="6B2E9FE9" w14:textId="043345F7" w:rsidR="003B747C" w:rsidRDefault="003B747C" w:rsidP="003B747C">
            <w:pPr>
              <w:spacing w:after="80"/>
            </w:pPr>
            <w:proofErr w:type="spellStart"/>
            <w:r>
              <w:rPr>
                <w:rFonts w:ascii="Times New Roman" w:hAnsi="Times New Roman"/>
                <w:b/>
                <w:color w:val="000000"/>
              </w:rPr>
              <w:t>Phát</w:t>
            </w:r>
            <w:proofErr w:type="spellEnd"/>
            <w:r>
              <w:rPr>
                <w:rFonts w:ascii="Times New Roman" w:hAnsi="Times New Roman"/>
                <w:b/>
                <w:color w:val="000000"/>
              </w:rPr>
              <w:t xml:space="preserve"> </w:t>
            </w:r>
            <w:proofErr w:type="spellStart"/>
            <w:r>
              <w:rPr>
                <w:rFonts w:ascii="Times New Roman" w:hAnsi="Times New Roman"/>
                <w:b/>
                <w:color w:val="000000"/>
              </w:rPr>
              <w:t>biểu</w:t>
            </w:r>
            <w:proofErr w:type="spellEnd"/>
          </w:p>
        </w:tc>
        <w:tc>
          <w:tcPr>
            <w:tcW w:w="3192" w:type="dxa"/>
          </w:tcPr>
          <w:p w14:paraId="76B9A0CE" w14:textId="3E0FCB5B" w:rsidR="003B747C" w:rsidRDefault="003B747C" w:rsidP="003B747C">
            <w:pPr>
              <w:spacing w:after="80"/>
            </w:pPr>
            <w:proofErr w:type="spellStart"/>
            <w:r>
              <w:rPr>
                <w:rFonts w:ascii="Times New Roman" w:hAnsi="Times New Roman"/>
                <w:b/>
                <w:color w:val="000000"/>
              </w:rPr>
              <w:t>Phân</w:t>
            </w:r>
            <w:proofErr w:type="spellEnd"/>
            <w:r>
              <w:rPr>
                <w:rFonts w:ascii="Times New Roman" w:hAnsi="Times New Roman"/>
                <w:b/>
                <w:color w:val="000000"/>
              </w:rPr>
              <w:t xml:space="preserve"> </w:t>
            </w:r>
            <w:proofErr w:type="spellStart"/>
            <w:r>
              <w:rPr>
                <w:rFonts w:ascii="Times New Roman" w:hAnsi="Times New Roman"/>
                <w:b/>
                <w:color w:val="000000"/>
              </w:rPr>
              <w:t>loại</w:t>
            </w:r>
            <w:proofErr w:type="spellEnd"/>
            <w:r>
              <w:rPr>
                <w:rFonts w:ascii="Times New Roman" w:hAnsi="Times New Roman"/>
                <w:b/>
                <w:color w:val="000000"/>
              </w:rPr>
              <w:t xml:space="preserve"> (AC / DoD)</w:t>
            </w:r>
          </w:p>
        </w:tc>
      </w:tr>
      <w:tr w:rsidR="003B747C" w14:paraId="39D6F0C0" w14:textId="77777777" w:rsidTr="003B747C">
        <w:tc>
          <w:tcPr>
            <w:tcW w:w="3192" w:type="dxa"/>
          </w:tcPr>
          <w:p w14:paraId="2105283A" w14:textId="7EF9257E" w:rsidR="003B747C" w:rsidRDefault="003B747C" w:rsidP="003B747C">
            <w:pPr>
              <w:spacing w:after="80"/>
            </w:pPr>
            <w:r>
              <w:rPr>
                <w:rFonts w:ascii="Times New Roman" w:hAnsi="Times New Roman"/>
                <w:color w:val="000000"/>
              </w:rPr>
              <w:t>1</w:t>
            </w:r>
          </w:p>
        </w:tc>
        <w:tc>
          <w:tcPr>
            <w:tcW w:w="3192" w:type="dxa"/>
          </w:tcPr>
          <w:p w14:paraId="5DE4EF51" w14:textId="37203EE5" w:rsidR="003B747C" w:rsidRDefault="003B747C" w:rsidP="003B747C">
            <w:pPr>
              <w:spacing w:after="80"/>
            </w:pPr>
            <w:proofErr w:type="spellStart"/>
            <w:r>
              <w:rPr>
                <w:rFonts w:ascii="Times New Roman" w:hAnsi="Times New Roman"/>
                <w:color w:val="000000"/>
              </w:rPr>
              <w:t>Nhập</w:t>
            </w:r>
            <w:proofErr w:type="spellEnd"/>
            <w:r>
              <w:rPr>
                <w:rFonts w:ascii="Times New Roman" w:hAnsi="Times New Roman"/>
                <w:color w:val="000000"/>
              </w:rPr>
              <w:t xml:space="preserve"> </w:t>
            </w:r>
            <w:proofErr w:type="spellStart"/>
            <w:r>
              <w:rPr>
                <w:rFonts w:ascii="Times New Roman" w:hAnsi="Times New Roman"/>
                <w:color w:val="000000"/>
              </w:rPr>
              <w:t>mã</w:t>
            </w:r>
            <w:proofErr w:type="spellEnd"/>
            <w:r>
              <w:rPr>
                <w:rFonts w:ascii="Times New Roman" w:hAnsi="Times New Roman"/>
                <w:color w:val="000000"/>
              </w:rPr>
              <w:t xml:space="preserve"> </w:t>
            </w:r>
            <w:proofErr w:type="spellStart"/>
            <w:r>
              <w:rPr>
                <w:rFonts w:ascii="Times New Roman" w:hAnsi="Times New Roman"/>
                <w:color w:val="000000"/>
              </w:rPr>
              <w:t>giảm</w:t>
            </w:r>
            <w:proofErr w:type="spellEnd"/>
            <w:r>
              <w:rPr>
                <w:rFonts w:ascii="Times New Roman" w:hAnsi="Times New Roman"/>
                <w:color w:val="000000"/>
              </w:rPr>
              <w:t xml:space="preserve"> </w:t>
            </w:r>
            <w:proofErr w:type="spellStart"/>
            <w:r>
              <w:rPr>
                <w:rFonts w:ascii="Times New Roman" w:hAnsi="Times New Roman"/>
                <w:color w:val="000000"/>
              </w:rPr>
              <w:t>giá</w:t>
            </w:r>
            <w:proofErr w:type="spellEnd"/>
            <w:r>
              <w:rPr>
                <w:rFonts w:ascii="Times New Roman" w:hAnsi="Times New Roman"/>
                <w:color w:val="000000"/>
              </w:rPr>
              <w:t xml:space="preserve"> </w:t>
            </w:r>
            <w:proofErr w:type="spellStart"/>
            <w:r>
              <w:rPr>
                <w:rFonts w:ascii="Times New Roman" w:hAnsi="Times New Roman"/>
                <w:color w:val="000000"/>
              </w:rPr>
              <w:t>đã</w:t>
            </w:r>
            <w:proofErr w:type="spellEnd"/>
            <w:r>
              <w:rPr>
                <w:rFonts w:ascii="Times New Roman" w:hAnsi="Times New Roman"/>
                <w:color w:val="000000"/>
              </w:rPr>
              <w:t xml:space="preserve"> </w:t>
            </w:r>
            <w:proofErr w:type="spellStart"/>
            <w:r>
              <w:rPr>
                <w:rFonts w:ascii="Times New Roman" w:hAnsi="Times New Roman"/>
                <w:color w:val="000000"/>
              </w:rPr>
              <w:t>hết</w:t>
            </w:r>
            <w:proofErr w:type="spellEnd"/>
            <w:r>
              <w:rPr>
                <w:rFonts w:ascii="Times New Roman" w:hAnsi="Times New Roman"/>
                <w:color w:val="000000"/>
              </w:rPr>
              <w:t xml:space="preserve"> </w:t>
            </w:r>
            <w:proofErr w:type="spellStart"/>
            <w:r>
              <w:rPr>
                <w:rFonts w:ascii="Times New Roman" w:hAnsi="Times New Roman"/>
                <w:color w:val="000000"/>
              </w:rPr>
              <w:t>hạn</w:t>
            </w:r>
            <w:proofErr w:type="spellEnd"/>
            <w:r>
              <w:rPr>
                <w:rFonts w:ascii="Times New Roman" w:hAnsi="Times New Roman"/>
                <w:color w:val="000000"/>
              </w:rPr>
              <w:t xml:space="preserve"> </w:t>
            </w:r>
            <w:proofErr w:type="spellStart"/>
            <w:r>
              <w:rPr>
                <w:rFonts w:ascii="Times New Roman" w:hAnsi="Times New Roman"/>
                <w:color w:val="000000"/>
              </w:rPr>
              <w:t>thì</w:t>
            </w:r>
            <w:proofErr w:type="spellEnd"/>
            <w:r>
              <w:rPr>
                <w:rFonts w:ascii="Times New Roman" w:hAnsi="Times New Roman"/>
                <w:color w:val="000000"/>
              </w:rPr>
              <w:t xml:space="preserve"> </w:t>
            </w:r>
            <w:proofErr w:type="spellStart"/>
            <w:r>
              <w:rPr>
                <w:rFonts w:ascii="Times New Roman" w:hAnsi="Times New Roman"/>
                <w:color w:val="000000"/>
              </w:rPr>
              <w:t>hiển</w:t>
            </w:r>
            <w:proofErr w:type="spellEnd"/>
            <w:r>
              <w:rPr>
                <w:rFonts w:ascii="Times New Roman" w:hAnsi="Times New Roman"/>
                <w:color w:val="000000"/>
              </w:rPr>
              <w:t xml:space="preserve"> </w:t>
            </w:r>
            <w:proofErr w:type="spellStart"/>
            <w:r>
              <w:rPr>
                <w:rFonts w:ascii="Times New Roman" w:hAnsi="Times New Roman"/>
                <w:color w:val="000000"/>
              </w:rPr>
              <w:t>thị</w:t>
            </w:r>
            <w:proofErr w:type="spellEnd"/>
            <w:r>
              <w:rPr>
                <w:rFonts w:ascii="Times New Roman" w:hAnsi="Times New Roman"/>
                <w:color w:val="000000"/>
              </w:rPr>
              <w:t xml:space="preserve"> </w:t>
            </w:r>
            <w:proofErr w:type="spellStart"/>
            <w:r>
              <w:rPr>
                <w:rFonts w:ascii="Times New Roman" w:hAnsi="Times New Roman"/>
                <w:color w:val="000000"/>
              </w:rPr>
              <w:t>thông</w:t>
            </w:r>
            <w:proofErr w:type="spellEnd"/>
            <w:r>
              <w:rPr>
                <w:rFonts w:ascii="Times New Roman" w:hAnsi="Times New Roman"/>
                <w:color w:val="000000"/>
              </w:rPr>
              <w:t xml:space="preserve"> </w:t>
            </w:r>
            <w:proofErr w:type="spellStart"/>
            <w:r>
              <w:rPr>
                <w:rFonts w:ascii="Times New Roman" w:hAnsi="Times New Roman"/>
                <w:color w:val="000000"/>
              </w:rPr>
              <w:t>báo</w:t>
            </w:r>
            <w:proofErr w:type="spellEnd"/>
            <w:r>
              <w:rPr>
                <w:rFonts w:ascii="Times New Roman" w:hAnsi="Times New Roman"/>
                <w:color w:val="000000"/>
              </w:rPr>
              <w:t xml:space="preserve"> “</w:t>
            </w:r>
            <w:proofErr w:type="spellStart"/>
            <w:r>
              <w:rPr>
                <w:rFonts w:ascii="Times New Roman" w:hAnsi="Times New Roman"/>
                <w:color w:val="000000"/>
              </w:rPr>
              <w:t>Mã</w:t>
            </w:r>
            <w:proofErr w:type="spellEnd"/>
            <w:r>
              <w:rPr>
                <w:rFonts w:ascii="Times New Roman" w:hAnsi="Times New Roman"/>
                <w:color w:val="000000"/>
              </w:rPr>
              <w:t xml:space="preserve"> </w:t>
            </w:r>
            <w:proofErr w:type="spellStart"/>
            <w:r>
              <w:rPr>
                <w:rFonts w:ascii="Times New Roman" w:hAnsi="Times New Roman"/>
                <w:color w:val="000000"/>
              </w:rPr>
              <w:t>đã</w:t>
            </w:r>
            <w:proofErr w:type="spellEnd"/>
            <w:r>
              <w:rPr>
                <w:rFonts w:ascii="Times New Roman" w:hAnsi="Times New Roman"/>
                <w:color w:val="000000"/>
              </w:rPr>
              <w:t xml:space="preserve"> </w:t>
            </w:r>
            <w:proofErr w:type="spellStart"/>
            <w:r>
              <w:rPr>
                <w:rFonts w:ascii="Times New Roman" w:hAnsi="Times New Roman"/>
                <w:color w:val="000000"/>
              </w:rPr>
              <w:t>hết</w:t>
            </w:r>
            <w:proofErr w:type="spellEnd"/>
            <w:r>
              <w:rPr>
                <w:rFonts w:ascii="Times New Roman" w:hAnsi="Times New Roman"/>
                <w:color w:val="000000"/>
              </w:rPr>
              <w:t xml:space="preserve"> </w:t>
            </w:r>
            <w:proofErr w:type="spellStart"/>
            <w:r>
              <w:rPr>
                <w:rFonts w:ascii="Times New Roman" w:hAnsi="Times New Roman"/>
                <w:color w:val="000000"/>
              </w:rPr>
              <w:t>hạn</w:t>
            </w:r>
            <w:proofErr w:type="spellEnd"/>
            <w:r>
              <w:rPr>
                <w:rFonts w:ascii="Times New Roman" w:hAnsi="Times New Roman"/>
                <w:color w:val="000000"/>
              </w:rPr>
              <w:t>”.</w:t>
            </w:r>
          </w:p>
        </w:tc>
        <w:tc>
          <w:tcPr>
            <w:tcW w:w="3192" w:type="dxa"/>
          </w:tcPr>
          <w:p w14:paraId="32BDE3BF" w14:textId="6B19B539" w:rsidR="003B747C" w:rsidRDefault="003B747C" w:rsidP="003B747C">
            <w:pPr>
              <w:spacing w:after="80"/>
            </w:pPr>
            <w:r>
              <w:rPr>
                <w:rFonts w:ascii="Times New Roman" w:hAnsi="Times New Roman"/>
                <w:color w:val="000000"/>
              </w:rPr>
              <w:t>Acceptance Criteria (AC)</w:t>
            </w:r>
          </w:p>
        </w:tc>
      </w:tr>
      <w:tr w:rsidR="003B747C" w14:paraId="161BA7A3" w14:textId="77777777" w:rsidTr="003B747C">
        <w:tc>
          <w:tcPr>
            <w:tcW w:w="3192" w:type="dxa"/>
          </w:tcPr>
          <w:p w14:paraId="05DED1D7" w14:textId="544A4A56" w:rsidR="003B747C" w:rsidRDefault="003B747C" w:rsidP="003B747C">
            <w:pPr>
              <w:spacing w:after="80"/>
            </w:pPr>
            <w:r>
              <w:rPr>
                <w:rFonts w:ascii="Times New Roman" w:hAnsi="Times New Roman"/>
                <w:color w:val="000000"/>
              </w:rPr>
              <w:t>2</w:t>
            </w:r>
          </w:p>
        </w:tc>
        <w:tc>
          <w:tcPr>
            <w:tcW w:w="3192" w:type="dxa"/>
          </w:tcPr>
          <w:p w14:paraId="5024E1A6" w14:textId="41129E2F" w:rsidR="003B747C" w:rsidRDefault="003B747C" w:rsidP="003B747C">
            <w:pPr>
              <w:spacing w:after="80"/>
            </w:pPr>
            <w:r>
              <w:rPr>
                <w:rFonts w:ascii="Times New Roman" w:hAnsi="Times New Roman"/>
                <w:color w:val="000000"/>
              </w:rPr>
              <w:t xml:space="preserve">Code </w:t>
            </w:r>
            <w:proofErr w:type="spellStart"/>
            <w:r>
              <w:rPr>
                <w:rFonts w:ascii="Times New Roman" w:hAnsi="Times New Roman"/>
                <w:color w:val="000000"/>
              </w:rPr>
              <w:t>được</w:t>
            </w:r>
            <w:proofErr w:type="spellEnd"/>
            <w:r>
              <w:rPr>
                <w:rFonts w:ascii="Times New Roman" w:hAnsi="Times New Roman"/>
                <w:color w:val="000000"/>
              </w:rPr>
              <w:t xml:space="preserve"> </w:t>
            </w:r>
            <w:proofErr w:type="spellStart"/>
            <w:r>
              <w:rPr>
                <w:rFonts w:ascii="Times New Roman" w:hAnsi="Times New Roman"/>
                <w:color w:val="000000"/>
              </w:rPr>
              <w:t>ít</w:t>
            </w:r>
            <w:proofErr w:type="spellEnd"/>
            <w:r>
              <w:rPr>
                <w:rFonts w:ascii="Times New Roman" w:hAnsi="Times New Roman"/>
                <w:color w:val="000000"/>
              </w:rPr>
              <w:t xml:space="preserve"> </w:t>
            </w:r>
            <w:proofErr w:type="spellStart"/>
            <w:r>
              <w:rPr>
                <w:rFonts w:ascii="Times New Roman" w:hAnsi="Times New Roman"/>
                <w:color w:val="000000"/>
              </w:rPr>
              <w:t>nhất</w:t>
            </w:r>
            <w:proofErr w:type="spellEnd"/>
            <w:r>
              <w:rPr>
                <w:rFonts w:ascii="Times New Roman" w:hAnsi="Times New Roman"/>
                <w:color w:val="000000"/>
              </w:rPr>
              <w:t xml:space="preserve"> </w:t>
            </w:r>
            <w:proofErr w:type="spellStart"/>
            <w:r>
              <w:rPr>
                <w:rFonts w:ascii="Times New Roman" w:hAnsi="Times New Roman"/>
                <w:color w:val="000000"/>
              </w:rPr>
              <w:t>một</w:t>
            </w:r>
            <w:proofErr w:type="spellEnd"/>
            <w:r>
              <w:rPr>
                <w:rFonts w:ascii="Times New Roman" w:hAnsi="Times New Roman"/>
                <w:color w:val="000000"/>
              </w:rPr>
              <w:t xml:space="preserve"> </w:t>
            </w:r>
            <w:proofErr w:type="spellStart"/>
            <w:r>
              <w:rPr>
                <w:rFonts w:ascii="Times New Roman" w:hAnsi="Times New Roman"/>
                <w:color w:val="000000"/>
              </w:rPr>
              <w:t>thành</w:t>
            </w:r>
            <w:proofErr w:type="spellEnd"/>
            <w:r>
              <w:rPr>
                <w:rFonts w:ascii="Times New Roman" w:hAnsi="Times New Roman"/>
                <w:color w:val="000000"/>
              </w:rPr>
              <w:t xml:space="preserve"> </w:t>
            </w:r>
            <w:proofErr w:type="spellStart"/>
            <w:r>
              <w:rPr>
                <w:rFonts w:ascii="Times New Roman" w:hAnsi="Times New Roman"/>
                <w:color w:val="000000"/>
              </w:rPr>
              <w:t>viên</w:t>
            </w:r>
            <w:proofErr w:type="spellEnd"/>
            <w:r>
              <w:rPr>
                <w:rFonts w:ascii="Times New Roman" w:hAnsi="Times New Roman"/>
                <w:color w:val="000000"/>
              </w:rPr>
              <w:t xml:space="preserve"> </w:t>
            </w:r>
            <w:proofErr w:type="spellStart"/>
            <w:r>
              <w:rPr>
                <w:rFonts w:ascii="Times New Roman" w:hAnsi="Times New Roman"/>
                <w:color w:val="000000"/>
              </w:rPr>
              <w:t>khác</w:t>
            </w:r>
            <w:proofErr w:type="spellEnd"/>
            <w:r>
              <w:rPr>
                <w:rFonts w:ascii="Times New Roman" w:hAnsi="Times New Roman"/>
                <w:color w:val="000000"/>
              </w:rPr>
              <w:t xml:space="preserve"> review.</w:t>
            </w:r>
          </w:p>
        </w:tc>
        <w:tc>
          <w:tcPr>
            <w:tcW w:w="3192" w:type="dxa"/>
          </w:tcPr>
          <w:p w14:paraId="31F16E27" w14:textId="024B3BDB" w:rsidR="003B747C" w:rsidRDefault="003B747C" w:rsidP="003B747C">
            <w:pPr>
              <w:spacing w:after="80"/>
            </w:pPr>
            <w:r>
              <w:rPr>
                <w:rFonts w:ascii="Times New Roman" w:hAnsi="Times New Roman"/>
                <w:color w:val="000000"/>
              </w:rPr>
              <w:t>Definition of Done (DoD)</w:t>
            </w:r>
          </w:p>
        </w:tc>
      </w:tr>
      <w:tr w:rsidR="003B747C" w14:paraId="5D9D117C" w14:textId="77777777" w:rsidTr="003B747C">
        <w:tc>
          <w:tcPr>
            <w:tcW w:w="3192" w:type="dxa"/>
          </w:tcPr>
          <w:p w14:paraId="3DFAC70C" w14:textId="1B43FEAD" w:rsidR="003B747C" w:rsidRDefault="003B747C" w:rsidP="003B747C">
            <w:pPr>
              <w:spacing w:after="80"/>
            </w:pPr>
            <w:r>
              <w:rPr>
                <w:rFonts w:ascii="Times New Roman" w:hAnsi="Times New Roman"/>
                <w:color w:val="000000"/>
              </w:rPr>
              <w:t>3</w:t>
            </w:r>
          </w:p>
        </w:tc>
        <w:tc>
          <w:tcPr>
            <w:tcW w:w="3192" w:type="dxa"/>
          </w:tcPr>
          <w:p w14:paraId="58B2DEFD" w14:textId="1A8DFC95" w:rsidR="003B747C" w:rsidRDefault="003B747C" w:rsidP="003B747C">
            <w:pPr>
              <w:spacing w:after="80"/>
            </w:pPr>
            <w:proofErr w:type="spellStart"/>
            <w:r>
              <w:rPr>
                <w:rFonts w:ascii="Times New Roman" w:hAnsi="Times New Roman"/>
                <w:color w:val="000000"/>
              </w:rPr>
              <w:t>Tổng</w:t>
            </w:r>
            <w:proofErr w:type="spellEnd"/>
            <w:r>
              <w:rPr>
                <w:rFonts w:ascii="Times New Roman" w:hAnsi="Times New Roman"/>
                <w:color w:val="000000"/>
              </w:rPr>
              <w:t xml:space="preserve"> </w:t>
            </w:r>
            <w:proofErr w:type="spellStart"/>
            <w:r>
              <w:rPr>
                <w:rFonts w:ascii="Times New Roman" w:hAnsi="Times New Roman"/>
                <w:color w:val="000000"/>
              </w:rPr>
              <w:t>tiền</w:t>
            </w:r>
            <w:proofErr w:type="spellEnd"/>
            <w:r>
              <w:rPr>
                <w:rFonts w:ascii="Times New Roman" w:hAnsi="Times New Roman"/>
                <w:color w:val="000000"/>
              </w:rPr>
              <w:t xml:space="preserve"> </w:t>
            </w:r>
            <w:proofErr w:type="spellStart"/>
            <w:r>
              <w:rPr>
                <w:rFonts w:ascii="Times New Roman" w:hAnsi="Times New Roman"/>
                <w:color w:val="000000"/>
              </w:rPr>
              <w:t>sau</w:t>
            </w:r>
            <w:proofErr w:type="spellEnd"/>
            <w:r>
              <w:rPr>
                <w:rFonts w:ascii="Times New Roman" w:hAnsi="Times New Roman"/>
                <w:color w:val="000000"/>
              </w:rPr>
              <w:t xml:space="preserve"> </w:t>
            </w:r>
            <w:proofErr w:type="spellStart"/>
            <w:r>
              <w:rPr>
                <w:rFonts w:ascii="Times New Roman" w:hAnsi="Times New Roman"/>
                <w:color w:val="000000"/>
              </w:rPr>
              <w:t>khi</w:t>
            </w:r>
            <w:proofErr w:type="spellEnd"/>
            <w:r>
              <w:rPr>
                <w:rFonts w:ascii="Times New Roman" w:hAnsi="Times New Roman"/>
                <w:color w:val="000000"/>
              </w:rPr>
              <w:t xml:space="preserve"> </w:t>
            </w:r>
            <w:proofErr w:type="spellStart"/>
            <w:r>
              <w:rPr>
                <w:rFonts w:ascii="Times New Roman" w:hAnsi="Times New Roman"/>
                <w:color w:val="000000"/>
              </w:rPr>
              <w:t>giảm</w:t>
            </w:r>
            <w:proofErr w:type="spellEnd"/>
            <w:r>
              <w:rPr>
                <w:rFonts w:ascii="Times New Roman" w:hAnsi="Times New Roman"/>
                <w:color w:val="000000"/>
              </w:rPr>
              <w:t xml:space="preserve"> </w:t>
            </w:r>
            <w:proofErr w:type="spellStart"/>
            <w:r>
              <w:rPr>
                <w:rFonts w:ascii="Times New Roman" w:hAnsi="Times New Roman"/>
                <w:color w:val="000000"/>
              </w:rPr>
              <w:t>không</w:t>
            </w:r>
            <w:proofErr w:type="spellEnd"/>
            <w:r>
              <w:rPr>
                <w:rFonts w:ascii="Times New Roman" w:hAnsi="Times New Roman"/>
                <w:color w:val="000000"/>
              </w:rPr>
              <w:t xml:space="preserve"> bao </w:t>
            </w:r>
            <w:proofErr w:type="spellStart"/>
            <w:r>
              <w:rPr>
                <w:rFonts w:ascii="Times New Roman" w:hAnsi="Times New Roman"/>
                <w:color w:val="000000"/>
              </w:rPr>
              <w:t>giờ</w:t>
            </w:r>
            <w:proofErr w:type="spellEnd"/>
            <w:r>
              <w:rPr>
                <w:rFonts w:ascii="Times New Roman" w:hAnsi="Times New Roman"/>
                <w:color w:val="000000"/>
              </w:rPr>
              <w:t xml:space="preserve"> </w:t>
            </w:r>
            <w:proofErr w:type="spellStart"/>
            <w:r>
              <w:rPr>
                <w:rFonts w:ascii="Times New Roman" w:hAnsi="Times New Roman"/>
                <w:color w:val="000000"/>
              </w:rPr>
              <w:t>nhỏ</w:t>
            </w:r>
            <w:proofErr w:type="spellEnd"/>
            <w:r>
              <w:rPr>
                <w:rFonts w:ascii="Times New Roman" w:hAnsi="Times New Roman"/>
                <w:color w:val="000000"/>
              </w:rPr>
              <w:t xml:space="preserve"> </w:t>
            </w:r>
            <w:proofErr w:type="spellStart"/>
            <w:r>
              <w:rPr>
                <w:rFonts w:ascii="Times New Roman" w:hAnsi="Times New Roman"/>
                <w:color w:val="000000"/>
              </w:rPr>
              <w:t>hơn</w:t>
            </w:r>
            <w:proofErr w:type="spellEnd"/>
            <w:r>
              <w:rPr>
                <w:rFonts w:ascii="Times New Roman" w:hAnsi="Times New Roman"/>
                <w:color w:val="000000"/>
              </w:rPr>
              <w:t xml:space="preserve"> 0.</w:t>
            </w:r>
          </w:p>
        </w:tc>
        <w:tc>
          <w:tcPr>
            <w:tcW w:w="3192" w:type="dxa"/>
          </w:tcPr>
          <w:p w14:paraId="612182A0" w14:textId="541FA06B" w:rsidR="003B747C" w:rsidRDefault="003B747C" w:rsidP="003B747C">
            <w:pPr>
              <w:spacing w:after="80"/>
            </w:pPr>
            <w:r>
              <w:rPr>
                <w:rFonts w:ascii="Times New Roman" w:hAnsi="Times New Roman"/>
                <w:color w:val="000000"/>
              </w:rPr>
              <w:t>Acceptance Criteria (AC)</w:t>
            </w:r>
          </w:p>
        </w:tc>
      </w:tr>
      <w:tr w:rsidR="003B747C" w14:paraId="5812A0B1" w14:textId="77777777" w:rsidTr="003B747C">
        <w:tc>
          <w:tcPr>
            <w:tcW w:w="3192" w:type="dxa"/>
          </w:tcPr>
          <w:p w14:paraId="6DB4A852" w14:textId="5C59FCDD" w:rsidR="003B747C" w:rsidRDefault="003B747C" w:rsidP="003B747C">
            <w:pPr>
              <w:spacing w:after="80"/>
            </w:pPr>
            <w:r>
              <w:rPr>
                <w:rFonts w:ascii="Times New Roman" w:hAnsi="Times New Roman"/>
                <w:color w:val="000000"/>
              </w:rPr>
              <w:t>4</w:t>
            </w:r>
          </w:p>
        </w:tc>
        <w:tc>
          <w:tcPr>
            <w:tcW w:w="3192" w:type="dxa"/>
          </w:tcPr>
          <w:p w14:paraId="46AA4FAB" w14:textId="03469BE1" w:rsidR="003B747C" w:rsidRDefault="003B747C" w:rsidP="003B747C">
            <w:pPr>
              <w:spacing w:after="80"/>
            </w:pPr>
            <w:r>
              <w:rPr>
                <w:rFonts w:ascii="Times New Roman" w:hAnsi="Times New Roman"/>
                <w:color w:val="000000"/>
              </w:rPr>
              <w:t xml:space="preserve">Unit test </w:t>
            </w:r>
            <w:proofErr w:type="spellStart"/>
            <w:r>
              <w:rPr>
                <w:rFonts w:ascii="Times New Roman" w:hAnsi="Times New Roman"/>
                <w:color w:val="000000"/>
              </w:rPr>
              <w:t>của</w:t>
            </w:r>
            <w:proofErr w:type="spellEnd"/>
            <w:r>
              <w:rPr>
                <w:rFonts w:ascii="Times New Roman" w:hAnsi="Times New Roman"/>
                <w:color w:val="000000"/>
              </w:rPr>
              <w:t xml:space="preserve"> </w:t>
            </w:r>
            <w:proofErr w:type="spellStart"/>
            <w:r>
              <w:rPr>
                <w:rFonts w:ascii="Times New Roman" w:hAnsi="Times New Roman"/>
                <w:color w:val="000000"/>
              </w:rPr>
              <w:t>chức</w:t>
            </w:r>
            <w:proofErr w:type="spellEnd"/>
            <w:r>
              <w:rPr>
                <w:rFonts w:ascii="Times New Roman" w:hAnsi="Times New Roman"/>
                <w:color w:val="000000"/>
              </w:rPr>
              <w:t xml:space="preserve"> </w:t>
            </w:r>
            <w:proofErr w:type="spellStart"/>
            <w:r>
              <w:rPr>
                <w:rFonts w:ascii="Times New Roman" w:hAnsi="Times New Roman"/>
                <w:color w:val="000000"/>
              </w:rPr>
              <w:t>năng</w:t>
            </w:r>
            <w:proofErr w:type="spellEnd"/>
            <w:r>
              <w:rPr>
                <w:rFonts w:ascii="Times New Roman" w:hAnsi="Times New Roman"/>
                <w:color w:val="000000"/>
              </w:rPr>
              <w:t xml:space="preserve"> </w:t>
            </w:r>
            <w:proofErr w:type="spellStart"/>
            <w:r>
              <w:rPr>
                <w:rFonts w:ascii="Times New Roman" w:hAnsi="Times New Roman"/>
                <w:color w:val="000000"/>
              </w:rPr>
              <w:t>mới</w:t>
            </w:r>
            <w:proofErr w:type="spellEnd"/>
            <w:r>
              <w:rPr>
                <w:rFonts w:ascii="Times New Roman" w:hAnsi="Times New Roman"/>
                <w:color w:val="000000"/>
              </w:rPr>
              <w:t xml:space="preserve"> </w:t>
            </w:r>
            <w:proofErr w:type="spellStart"/>
            <w:r>
              <w:rPr>
                <w:rFonts w:ascii="Times New Roman" w:hAnsi="Times New Roman"/>
                <w:color w:val="000000"/>
              </w:rPr>
              <w:t>đều</w:t>
            </w:r>
            <w:proofErr w:type="spellEnd"/>
            <w:r>
              <w:rPr>
                <w:rFonts w:ascii="Times New Roman" w:hAnsi="Times New Roman"/>
                <w:color w:val="000000"/>
              </w:rPr>
              <w:t xml:space="preserve"> </w:t>
            </w:r>
            <w:proofErr w:type="spellStart"/>
            <w:r>
              <w:rPr>
                <w:rFonts w:ascii="Times New Roman" w:hAnsi="Times New Roman"/>
                <w:color w:val="000000"/>
              </w:rPr>
              <w:t>chạy</w:t>
            </w:r>
            <w:proofErr w:type="spellEnd"/>
            <w:r>
              <w:rPr>
                <w:rFonts w:ascii="Times New Roman" w:hAnsi="Times New Roman"/>
                <w:color w:val="000000"/>
              </w:rPr>
              <w:t xml:space="preserve"> qua (pass).</w:t>
            </w:r>
          </w:p>
        </w:tc>
        <w:tc>
          <w:tcPr>
            <w:tcW w:w="3192" w:type="dxa"/>
          </w:tcPr>
          <w:p w14:paraId="0EBF32F5" w14:textId="46D6C84D" w:rsidR="003B747C" w:rsidRDefault="003B747C" w:rsidP="003B747C">
            <w:pPr>
              <w:spacing w:after="80"/>
            </w:pPr>
            <w:r>
              <w:rPr>
                <w:rFonts w:ascii="Times New Roman" w:hAnsi="Times New Roman"/>
                <w:color w:val="000000"/>
              </w:rPr>
              <w:t>Definition of Done (DoD)</w:t>
            </w:r>
          </w:p>
        </w:tc>
      </w:tr>
      <w:tr w:rsidR="003B747C" w14:paraId="0E862544" w14:textId="77777777" w:rsidTr="003B747C">
        <w:tc>
          <w:tcPr>
            <w:tcW w:w="3192" w:type="dxa"/>
          </w:tcPr>
          <w:p w14:paraId="5DAB8F46" w14:textId="38CF0958" w:rsidR="003B747C" w:rsidRDefault="003B747C" w:rsidP="003B747C">
            <w:pPr>
              <w:spacing w:after="80"/>
            </w:pPr>
            <w:r>
              <w:rPr>
                <w:rFonts w:ascii="Times New Roman" w:hAnsi="Times New Roman"/>
                <w:color w:val="000000"/>
              </w:rPr>
              <w:t>5</w:t>
            </w:r>
          </w:p>
        </w:tc>
        <w:tc>
          <w:tcPr>
            <w:tcW w:w="3192" w:type="dxa"/>
          </w:tcPr>
          <w:p w14:paraId="19A45CA1" w14:textId="79A63780" w:rsidR="003B747C" w:rsidRDefault="003B747C" w:rsidP="003B747C">
            <w:pPr>
              <w:spacing w:after="80"/>
            </w:pPr>
            <w:proofErr w:type="spellStart"/>
            <w:r>
              <w:rPr>
                <w:rFonts w:ascii="Times New Roman" w:hAnsi="Times New Roman"/>
                <w:color w:val="000000"/>
              </w:rPr>
              <w:t>Khách</w:t>
            </w:r>
            <w:proofErr w:type="spellEnd"/>
            <w:r>
              <w:rPr>
                <w:rFonts w:ascii="Times New Roman" w:hAnsi="Times New Roman"/>
                <w:color w:val="000000"/>
              </w:rPr>
              <w:t xml:space="preserve"> </w:t>
            </w:r>
            <w:proofErr w:type="spellStart"/>
            <w:r>
              <w:rPr>
                <w:rFonts w:ascii="Times New Roman" w:hAnsi="Times New Roman"/>
                <w:color w:val="000000"/>
              </w:rPr>
              <w:t>chọn</w:t>
            </w:r>
            <w:proofErr w:type="spellEnd"/>
            <w:r>
              <w:rPr>
                <w:rFonts w:ascii="Times New Roman" w:hAnsi="Times New Roman"/>
                <w:color w:val="000000"/>
              </w:rPr>
              <w:t xml:space="preserve"> </w:t>
            </w:r>
            <w:proofErr w:type="spellStart"/>
            <w:r>
              <w:rPr>
                <w:rFonts w:ascii="Times New Roman" w:hAnsi="Times New Roman"/>
                <w:color w:val="000000"/>
              </w:rPr>
              <w:t>được</w:t>
            </w:r>
            <w:proofErr w:type="spellEnd"/>
            <w:r>
              <w:rPr>
                <w:rFonts w:ascii="Times New Roman" w:hAnsi="Times New Roman"/>
                <w:color w:val="000000"/>
              </w:rPr>
              <w:t xml:space="preserve"> </w:t>
            </w:r>
            <w:proofErr w:type="spellStart"/>
            <w:r>
              <w:rPr>
                <w:rFonts w:ascii="Times New Roman" w:hAnsi="Times New Roman"/>
                <w:color w:val="000000"/>
              </w:rPr>
              <w:t>khung</w:t>
            </w:r>
            <w:proofErr w:type="spellEnd"/>
            <w:r>
              <w:rPr>
                <w:rFonts w:ascii="Times New Roman" w:hAnsi="Times New Roman"/>
                <w:color w:val="000000"/>
              </w:rPr>
              <w:t xml:space="preserve"> </w:t>
            </w:r>
            <w:proofErr w:type="spellStart"/>
            <w:r>
              <w:rPr>
                <w:rFonts w:ascii="Times New Roman" w:hAnsi="Times New Roman"/>
                <w:color w:val="000000"/>
              </w:rPr>
              <w:t>giờ</w:t>
            </w:r>
            <w:proofErr w:type="spellEnd"/>
            <w:r>
              <w:rPr>
                <w:rFonts w:ascii="Times New Roman" w:hAnsi="Times New Roman"/>
                <w:color w:val="000000"/>
              </w:rPr>
              <w:t xml:space="preserve"> </w:t>
            </w:r>
            <w:proofErr w:type="spellStart"/>
            <w:r>
              <w:rPr>
                <w:rFonts w:ascii="Times New Roman" w:hAnsi="Times New Roman"/>
                <w:color w:val="000000"/>
              </w:rPr>
              <w:t>giao</w:t>
            </w:r>
            <w:proofErr w:type="spellEnd"/>
            <w:r>
              <w:rPr>
                <w:rFonts w:ascii="Times New Roman" w:hAnsi="Times New Roman"/>
                <w:color w:val="000000"/>
              </w:rPr>
              <w:t xml:space="preserve"> </w:t>
            </w:r>
            <w:proofErr w:type="spellStart"/>
            <w:r>
              <w:rPr>
                <w:rFonts w:ascii="Times New Roman" w:hAnsi="Times New Roman"/>
                <w:color w:val="000000"/>
              </w:rPr>
              <w:t>hàng</w:t>
            </w:r>
            <w:proofErr w:type="spellEnd"/>
            <w:r>
              <w:rPr>
                <w:rFonts w:ascii="Times New Roman" w:hAnsi="Times New Roman"/>
                <w:color w:val="000000"/>
              </w:rPr>
              <w:t xml:space="preserve"> </w:t>
            </w:r>
            <w:proofErr w:type="spellStart"/>
            <w:r>
              <w:rPr>
                <w:rFonts w:ascii="Times New Roman" w:hAnsi="Times New Roman"/>
                <w:color w:val="000000"/>
              </w:rPr>
              <w:t>trong</w:t>
            </w:r>
            <w:proofErr w:type="spellEnd"/>
            <w:r>
              <w:rPr>
                <w:rFonts w:ascii="Times New Roman" w:hAnsi="Times New Roman"/>
                <w:color w:val="000000"/>
              </w:rPr>
              <w:t xml:space="preserve"> 3 </w:t>
            </w:r>
            <w:proofErr w:type="spellStart"/>
            <w:r>
              <w:rPr>
                <w:rFonts w:ascii="Times New Roman" w:hAnsi="Times New Roman"/>
                <w:color w:val="000000"/>
              </w:rPr>
              <w:t>ngày</w:t>
            </w:r>
            <w:proofErr w:type="spellEnd"/>
            <w:r>
              <w:rPr>
                <w:rFonts w:ascii="Times New Roman" w:hAnsi="Times New Roman"/>
                <w:color w:val="000000"/>
              </w:rPr>
              <w:t xml:space="preserve"> </w:t>
            </w:r>
            <w:proofErr w:type="spellStart"/>
            <w:r>
              <w:rPr>
                <w:rFonts w:ascii="Times New Roman" w:hAnsi="Times New Roman"/>
                <w:color w:val="000000"/>
              </w:rPr>
              <w:t>tới</w:t>
            </w:r>
            <w:proofErr w:type="spellEnd"/>
            <w:r>
              <w:rPr>
                <w:rFonts w:ascii="Times New Roman" w:hAnsi="Times New Roman"/>
                <w:color w:val="000000"/>
              </w:rPr>
              <w:t>.</w:t>
            </w:r>
          </w:p>
        </w:tc>
        <w:tc>
          <w:tcPr>
            <w:tcW w:w="3192" w:type="dxa"/>
          </w:tcPr>
          <w:p w14:paraId="51824B0D" w14:textId="78AC3517" w:rsidR="003B747C" w:rsidRDefault="003B747C" w:rsidP="003B747C">
            <w:pPr>
              <w:spacing w:after="80"/>
            </w:pPr>
            <w:r>
              <w:rPr>
                <w:rFonts w:ascii="Times New Roman" w:hAnsi="Times New Roman"/>
                <w:color w:val="000000"/>
              </w:rPr>
              <w:t>Acceptance Criteria (AC)</w:t>
            </w:r>
          </w:p>
        </w:tc>
      </w:tr>
      <w:tr w:rsidR="003B747C" w14:paraId="05EB3ED4" w14:textId="77777777" w:rsidTr="003B747C">
        <w:tc>
          <w:tcPr>
            <w:tcW w:w="3192" w:type="dxa"/>
          </w:tcPr>
          <w:p w14:paraId="4B5058A0" w14:textId="017D9C7C" w:rsidR="003B747C" w:rsidRDefault="003B747C" w:rsidP="003B747C">
            <w:pPr>
              <w:spacing w:after="80"/>
            </w:pPr>
            <w:r>
              <w:rPr>
                <w:rFonts w:ascii="Times New Roman" w:hAnsi="Times New Roman"/>
                <w:color w:val="000000"/>
              </w:rPr>
              <w:t>6</w:t>
            </w:r>
          </w:p>
        </w:tc>
        <w:tc>
          <w:tcPr>
            <w:tcW w:w="3192" w:type="dxa"/>
          </w:tcPr>
          <w:p w14:paraId="6464D16F" w14:textId="4AE8EE87" w:rsidR="003B747C" w:rsidRDefault="003B747C" w:rsidP="003B747C">
            <w:pPr>
              <w:spacing w:after="80"/>
            </w:pPr>
            <w:r>
              <w:rPr>
                <w:rFonts w:ascii="Times New Roman" w:hAnsi="Times New Roman"/>
                <w:color w:val="000000"/>
              </w:rPr>
              <w:t xml:space="preserve">Tài </w:t>
            </w:r>
            <w:proofErr w:type="spellStart"/>
            <w:r>
              <w:rPr>
                <w:rFonts w:ascii="Times New Roman" w:hAnsi="Times New Roman"/>
                <w:color w:val="000000"/>
              </w:rPr>
              <w:t>liệu</w:t>
            </w:r>
            <w:proofErr w:type="spellEnd"/>
            <w:r>
              <w:rPr>
                <w:rFonts w:ascii="Times New Roman" w:hAnsi="Times New Roman"/>
                <w:color w:val="000000"/>
              </w:rPr>
              <w:t xml:space="preserve"> API </w:t>
            </w:r>
            <w:proofErr w:type="spellStart"/>
            <w:r>
              <w:rPr>
                <w:rFonts w:ascii="Times New Roman" w:hAnsi="Times New Roman"/>
                <w:color w:val="000000"/>
              </w:rPr>
              <w:t>đã</w:t>
            </w:r>
            <w:proofErr w:type="spellEnd"/>
            <w:r>
              <w:rPr>
                <w:rFonts w:ascii="Times New Roman" w:hAnsi="Times New Roman"/>
                <w:color w:val="000000"/>
              </w:rPr>
              <w:t xml:space="preserve"> </w:t>
            </w:r>
            <w:proofErr w:type="spellStart"/>
            <w:r>
              <w:rPr>
                <w:rFonts w:ascii="Times New Roman" w:hAnsi="Times New Roman"/>
                <w:color w:val="000000"/>
              </w:rPr>
              <w:t>được</w:t>
            </w:r>
            <w:proofErr w:type="spellEnd"/>
            <w:r>
              <w:rPr>
                <w:rFonts w:ascii="Times New Roman" w:hAnsi="Times New Roman"/>
                <w:color w:val="000000"/>
              </w:rPr>
              <w:t xml:space="preserve"> </w:t>
            </w:r>
            <w:proofErr w:type="spellStart"/>
            <w:r>
              <w:rPr>
                <w:rFonts w:ascii="Times New Roman" w:hAnsi="Times New Roman"/>
                <w:color w:val="000000"/>
              </w:rPr>
              <w:t>cập</w:t>
            </w:r>
            <w:proofErr w:type="spellEnd"/>
            <w:r>
              <w:rPr>
                <w:rFonts w:ascii="Times New Roman" w:hAnsi="Times New Roman"/>
                <w:color w:val="000000"/>
              </w:rPr>
              <w:t xml:space="preserve"> </w:t>
            </w:r>
            <w:proofErr w:type="spellStart"/>
            <w:r>
              <w:rPr>
                <w:rFonts w:ascii="Times New Roman" w:hAnsi="Times New Roman"/>
                <w:color w:val="000000"/>
              </w:rPr>
              <w:t>nhật</w:t>
            </w:r>
            <w:proofErr w:type="spellEnd"/>
            <w:r>
              <w:rPr>
                <w:rFonts w:ascii="Times New Roman" w:hAnsi="Times New Roman"/>
                <w:color w:val="000000"/>
              </w:rPr>
              <w:t>.</w:t>
            </w:r>
          </w:p>
        </w:tc>
        <w:tc>
          <w:tcPr>
            <w:tcW w:w="3192" w:type="dxa"/>
          </w:tcPr>
          <w:p w14:paraId="0AC36AF7" w14:textId="651394B2" w:rsidR="003B747C" w:rsidRDefault="003B747C" w:rsidP="003B747C">
            <w:pPr>
              <w:spacing w:after="80"/>
            </w:pPr>
            <w:r>
              <w:rPr>
                <w:rFonts w:ascii="Times New Roman" w:hAnsi="Times New Roman"/>
                <w:color w:val="000000"/>
              </w:rPr>
              <w:t>Definition of Done (DoD)</w:t>
            </w:r>
          </w:p>
        </w:tc>
      </w:tr>
      <w:tr w:rsidR="003B747C" w14:paraId="43A16EA4" w14:textId="77777777" w:rsidTr="003B747C">
        <w:tc>
          <w:tcPr>
            <w:tcW w:w="3192" w:type="dxa"/>
          </w:tcPr>
          <w:p w14:paraId="2CD60E3A" w14:textId="3B3C6C4C" w:rsidR="003B747C" w:rsidRDefault="003B747C" w:rsidP="003B747C">
            <w:pPr>
              <w:spacing w:after="80"/>
            </w:pPr>
            <w:r>
              <w:rPr>
                <w:rFonts w:ascii="Times New Roman" w:hAnsi="Times New Roman"/>
                <w:color w:val="000000"/>
              </w:rPr>
              <w:t>7</w:t>
            </w:r>
          </w:p>
        </w:tc>
        <w:tc>
          <w:tcPr>
            <w:tcW w:w="3192" w:type="dxa"/>
          </w:tcPr>
          <w:p w14:paraId="2AEC9E4A" w14:textId="18136E36" w:rsidR="003B747C" w:rsidRDefault="003B747C" w:rsidP="003B747C">
            <w:pPr>
              <w:spacing w:after="80"/>
            </w:pPr>
            <w:proofErr w:type="spellStart"/>
            <w:r>
              <w:rPr>
                <w:rFonts w:ascii="Times New Roman" w:hAnsi="Times New Roman"/>
                <w:color w:val="000000"/>
              </w:rPr>
              <w:t>Đơn</w:t>
            </w:r>
            <w:proofErr w:type="spellEnd"/>
            <w:r>
              <w:rPr>
                <w:rFonts w:ascii="Times New Roman" w:hAnsi="Times New Roman"/>
                <w:color w:val="000000"/>
              </w:rPr>
              <w:t xml:space="preserve"> </w:t>
            </w:r>
            <w:proofErr w:type="spellStart"/>
            <w:r>
              <w:rPr>
                <w:rFonts w:ascii="Times New Roman" w:hAnsi="Times New Roman"/>
                <w:color w:val="000000"/>
              </w:rPr>
              <w:t>hàng</w:t>
            </w:r>
            <w:proofErr w:type="spellEnd"/>
            <w:r>
              <w:rPr>
                <w:rFonts w:ascii="Times New Roman" w:hAnsi="Times New Roman"/>
                <w:color w:val="000000"/>
              </w:rPr>
              <w:t xml:space="preserve"> </w:t>
            </w:r>
            <w:proofErr w:type="spellStart"/>
            <w:r>
              <w:rPr>
                <w:rFonts w:ascii="Times New Roman" w:hAnsi="Times New Roman"/>
                <w:color w:val="000000"/>
              </w:rPr>
              <w:t>dưới</w:t>
            </w:r>
            <w:proofErr w:type="spellEnd"/>
            <w:r>
              <w:rPr>
                <w:rFonts w:ascii="Times New Roman" w:hAnsi="Times New Roman"/>
                <w:color w:val="000000"/>
              </w:rPr>
              <w:t xml:space="preserve"> 200.000đ </w:t>
            </w:r>
            <w:proofErr w:type="spellStart"/>
            <w:r>
              <w:rPr>
                <w:rFonts w:ascii="Times New Roman" w:hAnsi="Times New Roman"/>
                <w:color w:val="000000"/>
              </w:rPr>
              <w:t>không</w:t>
            </w:r>
            <w:proofErr w:type="spellEnd"/>
            <w:r>
              <w:rPr>
                <w:rFonts w:ascii="Times New Roman" w:hAnsi="Times New Roman"/>
                <w:color w:val="000000"/>
              </w:rPr>
              <w:t xml:space="preserve"> </w:t>
            </w:r>
            <w:proofErr w:type="spellStart"/>
            <w:r>
              <w:rPr>
                <w:rFonts w:ascii="Times New Roman" w:hAnsi="Times New Roman"/>
                <w:color w:val="000000"/>
              </w:rPr>
              <w:t>áp</w:t>
            </w:r>
            <w:proofErr w:type="spellEnd"/>
            <w:r>
              <w:rPr>
                <w:rFonts w:ascii="Times New Roman" w:hAnsi="Times New Roman"/>
                <w:color w:val="000000"/>
              </w:rPr>
              <w:t xml:space="preserve"> </w:t>
            </w:r>
            <w:proofErr w:type="spellStart"/>
            <w:r>
              <w:rPr>
                <w:rFonts w:ascii="Times New Roman" w:hAnsi="Times New Roman"/>
                <w:color w:val="000000"/>
              </w:rPr>
              <w:t>dụng</w:t>
            </w:r>
            <w:proofErr w:type="spellEnd"/>
            <w:r>
              <w:rPr>
                <w:rFonts w:ascii="Times New Roman" w:hAnsi="Times New Roman"/>
                <w:color w:val="000000"/>
              </w:rPr>
              <w:t xml:space="preserve"> </w:t>
            </w:r>
            <w:proofErr w:type="spellStart"/>
            <w:r>
              <w:rPr>
                <w:rFonts w:ascii="Times New Roman" w:hAnsi="Times New Roman"/>
                <w:color w:val="000000"/>
              </w:rPr>
              <w:t>được</w:t>
            </w:r>
            <w:proofErr w:type="spellEnd"/>
            <w:r>
              <w:rPr>
                <w:rFonts w:ascii="Times New Roman" w:hAnsi="Times New Roman"/>
                <w:color w:val="000000"/>
              </w:rPr>
              <w:t xml:space="preserve"> </w:t>
            </w:r>
            <w:proofErr w:type="spellStart"/>
            <w:r>
              <w:rPr>
                <w:rFonts w:ascii="Times New Roman" w:hAnsi="Times New Roman"/>
                <w:color w:val="000000"/>
              </w:rPr>
              <w:t>mã</w:t>
            </w:r>
            <w:proofErr w:type="spellEnd"/>
            <w:r>
              <w:rPr>
                <w:rFonts w:ascii="Times New Roman" w:hAnsi="Times New Roman"/>
                <w:color w:val="000000"/>
              </w:rPr>
              <w:t xml:space="preserve"> </w:t>
            </w:r>
            <w:proofErr w:type="spellStart"/>
            <w:r>
              <w:rPr>
                <w:rFonts w:ascii="Times New Roman" w:hAnsi="Times New Roman"/>
                <w:color w:val="000000"/>
              </w:rPr>
              <w:t>giảm</w:t>
            </w:r>
            <w:proofErr w:type="spellEnd"/>
            <w:r>
              <w:rPr>
                <w:rFonts w:ascii="Times New Roman" w:hAnsi="Times New Roman"/>
                <w:color w:val="000000"/>
              </w:rPr>
              <w:t xml:space="preserve"> </w:t>
            </w:r>
            <w:proofErr w:type="spellStart"/>
            <w:r>
              <w:rPr>
                <w:rFonts w:ascii="Times New Roman" w:hAnsi="Times New Roman"/>
                <w:color w:val="000000"/>
              </w:rPr>
              <w:t>giá</w:t>
            </w:r>
            <w:proofErr w:type="spellEnd"/>
            <w:r>
              <w:rPr>
                <w:rFonts w:ascii="Times New Roman" w:hAnsi="Times New Roman"/>
                <w:color w:val="000000"/>
              </w:rPr>
              <w:t>.</w:t>
            </w:r>
          </w:p>
        </w:tc>
        <w:tc>
          <w:tcPr>
            <w:tcW w:w="3192" w:type="dxa"/>
          </w:tcPr>
          <w:p w14:paraId="528140D8" w14:textId="3C77D5D9" w:rsidR="003B747C" w:rsidRDefault="003B747C" w:rsidP="003B747C">
            <w:pPr>
              <w:spacing w:after="80"/>
            </w:pPr>
            <w:r>
              <w:rPr>
                <w:rFonts w:ascii="Times New Roman" w:hAnsi="Times New Roman"/>
                <w:color w:val="000000"/>
              </w:rPr>
              <w:t>Acceptance Criteria (AC)</w:t>
            </w:r>
          </w:p>
        </w:tc>
      </w:tr>
      <w:tr w:rsidR="003B747C" w14:paraId="10E2C999" w14:textId="77777777" w:rsidTr="003B747C">
        <w:tc>
          <w:tcPr>
            <w:tcW w:w="3192" w:type="dxa"/>
          </w:tcPr>
          <w:p w14:paraId="231E710E" w14:textId="5C53C391" w:rsidR="003B747C" w:rsidRDefault="003B747C" w:rsidP="003B747C">
            <w:pPr>
              <w:spacing w:after="80"/>
            </w:pPr>
            <w:r>
              <w:rPr>
                <w:rFonts w:ascii="Times New Roman" w:hAnsi="Times New Roman"/>
                <w:color w:val="000000"/>
              </w:rPr>
              <w:t>8</w:t>
            </w:r>
          </w:p>
        </w:tc>
        <w:tc>
          <w:tcPr>
            <w:tcW w:w="3192" w:type="dxa"/>
          </w:tcPr>
          <w:p w14:paraId="61E3FA01" w14:textId="1482746F" w:rsidR="003B747C" w:rsidRDefault="003B747C" w:rsidP="003B747C">
            <w:pPr>
              <w:spacing w:after="80"/>
            </w:pPr>
            <w:proofErr w:type="spellStart"/>
            <w:r>
              <w:rPr>
                <w:rFonts w:ascii="Times New Roman" w:hAnsi="Times New Roman"/>
                <w:color w:val="000000"/>
              </w:rPr>
              <w:t>Đã</w:t>
            </w:r>
            <w:proofErr w:type="spellEnd"/>
            <w:r>
              <w:rPr>
                <w:rFonts w:ascii="Times New Roman" w:hAnsi="Times New Roman"/>
                <w:color w:val="000000"/>
              </w:rPr>
              <w:t xml:space="preserve"> </w:t>
            </w:r>
            <w:proofErr w:type="spellStart"/>
            <w:r>
              <w:rPr>
                <w:rFonts w:ascii="Times New Roman" w:hAnsi="Times New Roman"/>
                <w:color w:val="000000"/>
              </w:rPr>
              <w:t>triển</w:t>
            </w:r>
            <w:proofErr w:type="spellEnd"/>
            <w:r>
              <w:rPr>
                <w:rFonts w:ascii="Times New Roman" w:hAnsi="Times New Roman"/>
                <w:color w:val="000000"/>
              </w:rPr>
              <w:t xml:space="preserve"> </w:t>
            </w:r>
            <w:proofErr w:type="spellStart"/>
            <w:r>
              <w:rPr>
                <w:rFonts w:ascii="Times New Roman" w:hAnsi="Times New Roman"/>
                <w:color w:val="000000"/>
              </w:rPr>
              <w:t>khai</w:t>
            </w:r>
            <w:proofErr w:type="spellEnd"/>
            <w:r>
              <w:rPr>
                <w:rFonts w:ascii="Times New Roman" w:hAnsi="Times New Roman"/>
                <w:color w:val="000000"/>
              </w:rPr>
              <w:t xml:space="preserve"> </w:t>
            </w:r>
            <w:proofErr w:type="spellStart"/>
            <w:r>
              <w:rPr>
                <w:rFonts w:ascii="Times New Roman" w:hAnsi="Times New Roman"/>
                <w:color w:val="000000"/>
              </w:rPr>
              <w:t>lên</w:t>
            </w:r>
            <w:proofErr w:type="spellEnd"/>
            <w:r>
              <w:rPr>
                <w:rFonts w:ascii="Times New Roman" w:hAnsi="Times New Roman"/>
                <w:color w:val="000000"/>
              </w:rPr>
              <w:t xml:space="preserve"> </w:t>
            </w:r>
            <w:proofErr w:type="spellStart"/>
            <w:r>
              <w:rPr>
                <w:rFonts w:ascii="Times New Roman" w:hAnsi="Times New Roman"/>
                <w:color w:val="000000"/>
              </w:rPr>
              <w:t>môi</w:t>
            </w:r>
            <w:proofErr w:type="spellEnd"/>
            <w:r>
              <w:rPr>
                <w:rFonts w:ascii="Times New Roman" w:hAnsi="Times New Roman"/>
                <w:color w:val="000000"/>
              </w:rPr>
              <w:t xml:space="preserve"> </w:t>
            </w:r>
            <w:proofErr w:type="spellStart"/>
            <w:r>
              <w:rPr>
                <w:rFonts w:ascii="Times New Roman" w:hAnsi="Times New Roman"/>
                <w:color w:val="000000"/>
              </w:rPr>
              <w:t>trường</w:t>
            </w:r>
            <w:proofErr w:type="spellEnd"/>
            <w:r>
              <w:rPr>
                <w:rFonts w:ascii="Times New Roman" w:hAnsi="Times New Roman"/>
                <w:color w:val="000000"/>
              </w:rPr>
              <w:t xml:space="preserve"> staging </w:t>
            </w:r>
            <w:proofErr w:type="spellStart"/>
            <w:r>
              <w:rPr>
                <w:rFonts w:ascii="Times New Roman" w:hAnsi="Times New Roman"/>
                <w:color w:val="000000"/>
              </w:rPr>
              <w:t>và</w:t>
            </w:r>
            <w:proofErr w:type="spellEnd"/>
            <w:r>
              <w:rPr>
                <w:rFonts w:ascii="Times New Roman" w:hAnsi="Times New Roman"/>
                <w:color w:val="000000"/>
              </w:rPr>
              <w:t xml:space="preserve"> </w:t>
            </w:r>
            <w:proofErr w:type="spellStart"/>
            <w:r>
              <w:rPr>
                <w:rFonts w:ascii="Times New Roman" w:hAnsi="Times New Roman"/>
                <w:color w:val="000000"/>
              </w:rPr>
              <w:t>chạy</w:t>
            </w:r>
            <w:proofErr w:type="spellEnd"/>
            <w:r>
              <w:rPr>
                <w:rFonts w:ascii="Times New Roman" w:hAnsi="Times New Roman"/>
                <w:color w:val="000000"/>
              </w:rPr>
              <w:t xml:space="preserve"> </w:t>
            </w:r>
            <w:proofErr w:type="spellStart"/>
            <w:r>
              <w:rPr>
                <w:rFonts w:ascii="Times New Roman" w:hAnsi="Times New Roman"/>
                <w:color w:val="000000"/>
              </w:rPr>
              <w:t>không</w:t>
            </w:r>
            <w:proofErr w:type="spellEnd"/>
            <w:r>
              <w:rPr>
                <w:rFonts w:ascii="Times New Roman" w:hAnsi="Times New Roman"/>
                <w:color w:val="000000"/>
              </w:rPr>
              <w:t xml:space="preserve"> </w:t>
            </w:r>
            <w:proofErr w:type="spellStart"/>
            <w:r>
              <w:rPr>
                <w:rFonts w:ascii="Times New Roman" w:hAnsi="Times New Roman"/>
                <w:color w:val="000000"/>
              </w:rPr>
              <w:t>lỗi</w:t>
            </w:r>
            <w:proofErr w:type="spellEnd"/>
            <w:r>
              <w:rPr>
                <w:rFonts w:ascii="Times New Roman" w:hAnsi="Times New Roman"/>
                <w:color w:val="000000"/>
              </w:rPr>
              <w:t>.</w:t>
            </w:r>
          </w:p>
        </w:tc>
        <w:tc>
          <w:tcPr>
            <w:tcW w:w="3192" w:type="dxa"/>
          </w:tcPr>
          <w:p w14:paraId="01FAE2FE" w14:textId="6BB9893C" w:rsidR="003B747C" w:rsidRDefault="003B747C" w:rsidP="003B747C">
            <w:pPr>
              <w:spacing w:after="80"/>
            </w:pPr>
            <w:r>
              <w:rPr>
                <w:rFonts w:ascii="Times New Roman" w:hAnsi="Times New Roman"/>
                <w:color w:val="000000"/>
              </w:rPr>
              <w:t>Definition of Done (DoD)</w:t>
            </w:r>
          </w:p>
        </w:tc>
      </w:tr>
    </w:tbl>
    <w:p w14:paraId="1C232620" w14:textId="77777777" w:rsidR="00E705AE" w:rsidRDefault="00E705AE">
      <w:pPr>
        <w:spacing w:after="80"/>
      </w:pPr>
    </w:p>
    <w:p w14:paraId="0B7A490F" w14:textId="77777777" w:rsidR="00E705AE" w:rsidRDefault="00000000">
      <w:pPr>
        <w:keepNext/>
        <w:spacing w:before="200" w:after="80"/>
      </w:pPr>
      <w:r>
        <w:rPr>
          <w:rFonts w:ascii="Times New Roman" w:hAnsi="Times New Roman"/>
          <w:b/>
          <w:color w:val="000000"/>
          <w:sz w:val="24"/>
        </w:rPr>
        <w:t>b) Phân biệt AC và DoD về phạm vi áp dụng</w:t>
      </w:r>
    </w:p>
    <w:p w14:paraId="6D517719" w14:textId="77777777" w:rsidR="00E705AE" w:rsidRDefault="00000000">
      <w:pPr>
        <w:spacing w:after="80"/>
      </w:pPr>
      <w:r>
        <w:rPr>
          <w:rFonts w:ascii="Times New Roman" w:hAnsi="Times New Roman"/>
          <w:b/>
          <w:color w:val="000000"/>
          <w:sz w:val="24"/>
        </w:rPr>
        <w:t>- Acceptance Criteria (AC):</w:t>
      </w:r>
      <w:r>
        <w:rPr>
          <w:rFonts w:ascii="Times New Roman" w:hAnsi="Times New Roman"/>
          <w:color w:val="000000"/>
          <w:sz w:val="24"/>
        </w:rPr>
        <w:t xml:space="preserve"> Áp dụng cho từng User Story cụ thể. Mỗi User Story sẽ có một tập hợp AC riêng biệt nhằm xác định các yêu cầu nghiệp vụ và hành vi mong đợi của chức năng đó.</w:t>
      </w:r>
    </w:p>
    <w:p w14:paraId="6952F231" w14:textId="77777777" w:rsidR="00E705AE" w:rsidRDefault="00000000">
      <w:pPr>
        <w:spacing w:after="80"/>
      </w:pPr>
      <w:r>
        <w:rPr>
          <w:rFonts w:ascii="Times New Roman" w:hAnsi="Times New Roman"/>
          <w:b/>
          <w:color w:val="000000"/>
          <w:sz w:val="24"/>
        </w:rPr>
        <w:t>- Definition of Done (DoD):</w:t>
      </w:r>
      <w:r>
        <w:rPr>
          <w:rFonts w:ascii="Times New Roman" w:hAnsi="Times New Roman"/>
          <w:color w:val="000000"/>
          <w:sz w:val="24"/>
        </w:rPr>
        <w:t xml:space="preserve"> Áp dụng chung cho toàn bộ dự án / tất cả các User Story trong Sprint. Đây là tập hợp các tiêu chuẩn chất lượng kỹ thuật mà mọi story đều phải đáp ứng trước khi coi là hoàn tất.</w:t>
      </w:r>
    </w:p>
    <w:p w14:paraId="2E22223C" w14:textId="77777777" w:rsidR="00E705AE" w:rsidRDefault="00000000">
      <w:pPr>
        <w:keepNext/>
        <w:spacing w:before="200" w:after="80"/>
      </w:pPr>
      <w:r>
        <w:rPr>
          <w:rFonts w:ascii="Times New Roman" w:hAnsi="Times New Roman"/>
          <w:b/>
          <w:color w:val="000000"/>
          <w:sz w:val="24"/>
        </w:rPr>
        <w:t>c) Ví dụ AC và DoD cho chức năng "Theo dõi trạng thái đơn giao"</w:t>
      </w:r>
    </w:p>
    <w:p w14:paraId="6E8828DE" w14:textId="77777777" w:rsidR="00E705AE" w:rsidRDefault="00000000">
      <w:pPr>
        <w:spacing w:after="80"/>
      </w:pPr>
      <w:r>
        <w:rPr>
          <w:rFonts w:ascii="Times New Roman" w:hAnsi="Times New Roman"/>
          <w:b/>
          <w:color w:val="000000"/>
          <w:sz w:val="24"/>
        </w:rPr>
        <w:t>- Ví dụ AC:</w:t>
      </w:r>
      <w:r>
        <w:rPr>
          <w:rFonts w:ascii="Times New Roman" w:hAnsi="Times New Roman"/>
          <w:color w:val="000000"/>
          <w:sz w:val="24"/>
        </w:rPr>
        <w:t xml:space="preserve"> Khi shipper nhận đơn, màn hình theo dõi hiển thị trạng thái "Đang giao hàng", tên shipper, số điện thoại shipper và vị trí thời gian thực của shipper trên bản đồ.</w:t>
      </w:r>
    </w:p>
    <w:p w14:paraId="7894BB04" w14:textId="77777777" w:rsidR="00E705AE" w:rsidRDefault="00000000">
      <w:pPr>
        <w:spacing w:after="80"/>
      </w:pPr>
      <w:r>
        <w:rPr>
          <w:rFonts w:ascii="Times New Roman" w:hAnsi="Times New Roman"/>
          <w:b/>
          <w:color w:val="000000"/>
          <w:sz w:val="24"/>
        </w:rPr>
        <w:t>- Ví dụ DoD:</w:t>
      </w:r>
      <w:r>
        <w:rPr>
          <w:rFonts w:ascii="Times New Roman" w:hAnsi="Times New Roman"/>
          <w:color w:val="000000"/>
          <w:sz w:val="24"/>
        </w:rPr>
        <w:t xml:space="preserve"> Chức năng theo dõi trạng thái đơn hàng đã chạy pass tất cả Unit Test, code đã được review bởi 1 thành viên khác và tài liệu API đã được cập nhật.</w:t>
      </w:r>
    </w:p>
    <w:p w14:paraId="7CD777B8" w14:textId="77777777" w:rsidR="00E705AE" w:rsidRDefault="00000000">
      <w:pPr>
        <w:keepNext/>
        <w:spacing w:before="280" w:after="120"/>
      </w:pPr>
      <w:r>
        <w:rPr>
          <w:rFonts w:ascii="Times New Roman" w:hAnsi="Times New Roman"/>
          <w:b/>
          <w:color w:val="000000"/>
          <w:sz w:val="26"/>
        </w:rPr>
        <w:t>BÀI 3. Ước lượng Story Point (ôn Mục 3.6)</w:t>
      </w:r>
    </w:p>
    <w:p w14:paraId="7118C401" w14:textId="77777777" w:rsidR="00E705AE" w:rsidRDefault="00000000">
      <w:pPr>
        <w:spacing w:after="80"/>
      </w:pPr>
      <w:r>
        <w:rPr>
          <w:rFonts w:ascii="Times New Roman" w:hAnsi="Times New Roman"/>
          <w:b/>
          <w:color w:val="000000"/>
          <w:sz w:val="24"/>
        </w:rPr>
        <w:t xml:space="preserve">Thông tin tham chiếu: </w:t>
      </w:r>
      <w:r>
        <w:rPr>
          <w:rFonts w:ascii="Times New Roman" w:hAnsi="Times New Roman"/>
          <w:color w:val="000000"/>
          <w:sz w:val="24"/>
        </w:rPr>
        <w:t>Story tham chiếu R: "Khách đăng nhập bằng số điện thoại và mã OTP" = 3 SP.</w:t>
      </w:r>
    </w:p>
    <w:p w14:paraId="5E24456F" w14:textId="77777777" w:rsidR="00E705AE" w:rsidRDefault="00000000">
      <w:pPr>
        <w:keepNext/>
        <w:spacing w:before="200" w:after="80"/>
      </w:pPr>
      <w:r>
        <w:rPr>
          <w:rFonts w:ascii="Times New Roman" w:hAnsi="Times New Roman"/>
          <w:b/>
          <w:color w:val="000000"/>
          <w:sz w:val="24"/>
        </w:rPr>
        <w:t>a) Bảng ước lượng Story Point theo dãy Fibonacci</w:t>
      </w:r>
    </w:p>
    <w:tbl>
      <w:tblPr>
        <w:tblStyle w:val="TableGrid"/>
        <w:tblW w:w="0" w:type="auto"/>
        <w:tblLook w:val="04A0" w:firstRow="1" w:lastRow="0" w:firstColumn="1" w:lastColumn="0" w:noHBand="0" w:noVBand="1"/>
      </w:tblPr>
      <w:tblGrid>
        <w:gridCol w:w="2394"/>
        <w:gridCol w:w="2394"/>
        <w:gridCol w:w="2394"/>
        <w:gridCol w:w="2394"/>
      </w:tblGrid>
      <w:tr w:rsidR="003B747C" w14:paraId="3C819F3F" w14:textId="77777777" w:rsidTr="003B747C">
        <w:tc>
          <w:tcPr>
            <w:tcW w:w="2394" w:type="dxa"/>
          </w:tcPr>
          <w:p w14:paraId="27A04877" w14:textId="74490718" w:rsidR="003B747C" w:rsidRDefault="003B747C" w:rsidP="003B747C">
            <w:pPr>
              <w:spacing w:after="80"/>
            </w:pPr>
            <w:proofErr w:type="spellStart"/>
            <w:r>
              <w:rPr>
                <w:rFonts w:ascii="Times New Roman" w:hAnsi="Times New Roman"/>
                <w:b/>
                <w:color w:val="000000"/>
              </w:rPr>
              <w:t>Mã</w:t>
            </w:r>
            <w:proofErr w:type="spellEnd"/>
          </w:p>
        </w:tc>
        <w:tc>
          <w:tcPr>
            <w:tcW w:w="2394" w:type="dxa"/>
          </w:tcPr>
          <w:p w14:paraId="4B08B3B4" w14:textId="30A20726" w:rsidR="003B747C" w:rsidRDefault="003B747C" w:rsidP="003B747C">
            <w:pPr>
              <w:spacing w:after="80"/>
            </w:pPr>
            <w:r>
              <w:rPr>
                <w:rFonts w:ascii="Times New Roman" w:hAnsi="Times New Roman"/>
                <w:b/>
                <w:color w:val="000000"/>
              </w:rPr>
              <w:t>User Story (</w:t>
            </w:r>
            <w:proofErr w:type="spellStart"/>
            <w:r>
              <w:rPr>
                <w:rFonts w:ascii="Times New Roman" w:hAnsi="Times New Roman"/>
                <w:b/>
                <w:color w:val="000000"/>
              </w:rPr>
              <w:t>tóm</w:t>
            </w:r>
            <w:proofErr w:type="spellEnd"/>
            <w:r>
              <w:rPr>
                <w:rFonts w:ascii="Times New Roman" w:hAnsi="Times New Roman"/>
                <w:b/>
                <w:color w:val="000000"/>
              </w:rPr>
              <w:t xml:space="preserve"> </w:t>
            </w:r>
            <w:proofErr w:type="spellStart"/>
            <w:r>
              <w:rPr>
                <w:rFonts w:ascii="Times New Roman" w:hAnsi="Times New Roman"/>
                <w:b/>
                <w:color w:val="000000"/>
              </w:rPr>
              <w:t>tắt</w:t>
            </w:r>
            <w:proofErr w:type="spellEnd"/>
            <w:r>
              <w:rPr>
                <w:rFonts w:ascii="Times New Roman" w:hAnsi="Times New Roman"/>
                <w:b/>
                <w:color w:val="000000"/>
              </w:rPr>
              <w:t>)</w:t>
            </w:r>
          </w:p>
        </w:tc>
        <w:tc>
          <w:tcPr>
            <w:tcW w:w="2394" w:type="dxa"/>
          </w:tcPr>
          <w:p w14:paraId="27E2DC41" w14:textId="52F91824" w:rsidR="003B747C" w:rsidRDefault="003B747C" w:rsidP="003B747C">
            <w:pPr>
              <w:spacing w:after="80"/>
            </w:pPr>
            <w:r>
              <w:rPr>
                <w:rFonts w:ascii="Times New Roman" w:hAnsi="Times New Roman"/>
                <w:b/>
                <w:color w:val="000000"/>
              </w:rPr>
              <w:t>SP</w:t>
            </w:r>
          </w:p>
        </w:tc>
        <w:tc>
          <w:tcPr>
            <w:tcW w:w="2394" w:type="dxa"/>
          </w:tcPr>
          <w:p w14:paraId="4528779D" w14:textId="39200707" w:rsidR="003B747C" w:rsidRDefault="003B747C" w:rsidP="003B747C">
            <w:pPr>
              <w:spacing w:after="80"/>
            </w:pPr>
            <w:r>
              <w:rPr>
                <w:rFonts w:ascii="Times New Roman" w:hAnsi="Times New Roman"/>
                <w:b/>
                <w:color w:val="000000"/>
              </w:rPr>
              <w:t xml:space="preserve">Lý do so </w:t>
            </w:r>
            <w:proofErr w:type="spellStart"/>
            <w:r>
              <w:rPr>
                <w:rFonts w:ascii="Times New Roman" w:hAnsi="Times New Roman"/>
                <w:b/>
                <w:color w:val="000000"/>
              </w:rPr>
              <w:t>sánh</w:t>
            </w:r>
            <w:proofErr w:type="spellEnd"/>
            <w:r>
              <w:rPr>
                <w:rFonts w:ascii="Times New Roman" w:hAnsi="Times New Roman"/>
                <w:b/>
                <w:color w:val="000000"/>
              </w:rPr>
              <w:t xml:space="preserve"> </w:t>
            </w:r>
            <w:proofErr w:type="spellStart"/>
            <w:r>
              <w:rPr>
                <w:rFonts w:ascii="Times New Roman" w:hAnsi="Times New Roman"/>
                <w:b/>
                <w:color w:val="000000"/>
              </w:rPr>
              <w:t>với</w:t>
            </w:r>
            <w:proofErr w:type="spellEnd"/>
            <w:r>
              <w:rPr>
                <w:rFonts w:ascii="Times New Roman" w:hAnsi="Times New Roman"/>
                <w:b/>
                <w:color w:val="000000"/>
              </w:rPr>
              <w:t xml:space="preserve"> </w:t>
            </w:r>
            <w:r>
              <w:rPr>
                <w:rFonts w:ascii="Times New Roman" w:hAnsi="Times New Roman"/>
                <w:b/>
                <w:color w:val="000000"/>
              </w:rPr>
              <w:lastRenderedPageBreak/>
              <w:t xml:space="preserve">Story </w:t>
            </w:r>
            <w:proofErr w:type="spellStart"/>
            <w:r>
              <w:rPr>
                <w:rFonts w:ascii="Times New Roman" w:hAnsi="Times New Roman"/>
                <w:b/>
                <w:color w:val="000000"/>
              </w:rPr>
              <w:t>tham</w:t>
            </w:r>
            <w:proofErr w:type="spellEnd"/>
            <w:r>
              <w:rPr>
                <w:rFonts w:ascii="Times New Roman" w:hAnsi="Times New Roman"/>
                <w:b/>
                <w:color w:val="000000"/>
              </w:rPr>
              <w:t xml:space="preserve"> </w:t>
            </w:r>
            <w:proofErr w:type="spellStart"/>
            <w:r>
              <w:rPr>
                <w:rFonts w:ascii="Times New Roman" w:hAnsi="Times New Roman"/>
                <w:b/>
                <w:color w:val="000000"/>
              </w:rPr>
              <w:t>chiếu</w:t>
            </w:r>
            <w:proofErr w:type="spellEnd"/>
            <w:r>
              <w:rPr>
                <w:rFonts w:ascii="Times New Roman" w:hAnsi="Times New Roman"/>
                <w:b/>
                <w:color w:val="000000"/>
              </w:rPr>
              <w:t xml:space="preserve"> R (3 SP)</w:t>
            </w:r>
          </w:p>
        </w:tc>
      </w:tr>
      <w:tr w:rsidR="003B747C" w14:paraId="1C0B862C" w14:textId="77777777" w:rsidTr="003B747C">
        <w:tc>
          <w:tcPr>
            <w:tcW w:w="2394" w:type="dxa"/>
          </w:tcPr>
          <w:p w14:paraId="53C70C3A" w14:textId="1CBA6B3E" w:rsidR="003B747C" w:rsidRDefault="003B747C" w:rsidP="003B747C">
            <w:pPr>
              <w:spacing w:after="80"/>
            </w:pPr>
            <w:r>
              <w:rPr>
                <w:rFonts w:ascii="Times New Roman" w:hAnsi="Times New Roman"/>
                <w:color w:val="000000"/>
              </w:rPr>
              <w:lastRenderedPageBreak/>
              <w:t>S1</w:t>
            </w:r>
          </w:p>
        </w:tc>
        <w:tc>
          <w:tcPr>
            <w:tcW w:w="2394" w:type="dxa"/>
          </w:tcPr>
          <w:p w14:paraId="162CECD5" w14:textId="36B0D8E1" w:rsidR="003B747C" w:rsidRDefault="003B747C" w:rsidP="003B747C">
            <w:pPr>
              <w:spacing w:after="80"/>
            </w:pPr>
            <w:proofErr w:type="spellStart"/>
            <w:r>
              <w:rPr>
                <w:rFonts w:ascii="Times New Roman" w:hAnsi="Times New Roman"/>
                <w:color w:val="000000"/>
              </w:rPr>
              <w:t>Khách</w:t>
            </w:r>
            <w:proofErr w:type="spellEnd"/>
            <w:r>
              <w:rPr>
                <w:rFonts w:ascii="Times New Roman" w:hAnsi="Times New Roman"/>
                <w:color w:val="000000"/>
              </w:rPr>
              <w:t xml:space="preserve"> </w:t>
            </w:r>
            <w:proofErr w:type="spellStart"/>
            <w:r>
              <w:rPr>
                <w:rFonts w:ascii="Times New Roman" w:hAnsi="Times New Roman"/>
                <w:color w:val="000000"/>
              </w:rPr>
              <w:t>đăng</w:t>
            </w:r>
            <w:proofErr w:type="spellEnd"/>
            <w:r>
              <w:rPr>
                <w:rFonts w:ascii="Times New Roman" w:hAnsi="Times New Roman"/>
                <w:color w:val="000000"/>
              </w:rPr>
              <w:t xml:space="preserve"> </w:t>
            </w:r>
            <w:proofErr w:type="spellStart"/>
            <w:r>
              <w:rPr>
                <w:rFonts w:ascii="Times New Roman" w:hAnsi="Times New Roman"/>
                <w:color w:val="000000"/>
              </w:rPr>
              <w:t>xuất</w:t>
            </w:r>
            <w:proofErr w:type="spellEnd"/>
            <w:r>
              <w:rPr>
                <w:rFonts w:ascii="Times New Roman" w:hAnsi="Times New Roman"/>
                <w:color w:val="000000"/>
              </w:rPr>
              <w:t xml:space="preserve"> </w:t>
            </w:r>
            <w:proofErr w:type="spellStart"/>
            <w:r>
              <w:rPr>
                <w:rFonts w:ascii="Times New Roman" w:hAnsi="Times New Roman"/>
                <w:color w:val="000000"/>
              </w:rPr>
              <w:t>khỏi</w:t>
            </w:r>
            <w:proofErr w:type="spellEnd"/>
            <w:r>
              <w:rPr>
                <w:rFonts w:ascii="Times New Roman" w:hAnsi="Times New Roman"/>
                <w:color w:val="000000"/>
              </w:rPr>
              <w:t xml:space="preserve"> </w:t>
            </w:r>
            <w:proofErr w:type="spellStart"/>
            <w:r>
              <w:rPr>
                <w:rFonts w:ascii="Times New Roman" w:hAnsi="Times New Roman"/>
                <w:color w:val="000000"/>
              </w:rPr>
              <w:t>ứng</w:t>
            </w:r>
            <w:proofErr w:type="spellEnd"/>
            <w:r>
              <w:rPr>
                <w:rFonts w:ascii="Times New Roman" w:hAnsi="Times New Roman"/>
                <w:color w:val="000000"/>
              </w:rPr>
              <w:t xml:space="preserve"> </w:t>
            </w:r>
            <w:proofErr w:type="spellStart"/>
            <w:r>
              <w:rPr>
                <w:rFonts w:ascii="Times New Roman" w:hAnsi="Times New Roman"/>
                <w:color w:val="000000"/>
              </w:rPr>
              <w:t>dụng</w:t>
            </w:r>
            <w:proofErr w:type="spellEnd"/>
            <w:r>
              <w:rPr>
                <w:rFonts w:ascii="Times New Roman" w:hAnsi="Times New Roman"/>
                <w:color w:val="000000"/>
              </w:rPr>
              <w:t>.</w:t>
            </w:r>
          </w:p>
        </w:tc>
        <w:tc>
          <w:tcPr>
            <w:tcW w:w="2394" w:type="dxa"/>
          </w:tcPr>
          <w:p w14:paraId="54866019" w14:textId="397D01C9" w:rsidR="003B747C" w:rsidRDefault="003B747C" w:rsidP="003B747C">
            <w:pPr>
              <w:spacing w:after="80"/>
            </w:pPr>
            <w:r>
              <w:rPr>
                <w:rFonts w:ascii="Times New Roman" w:hAnsi="Times New Roman"/>
                <w:color w:val="000000"/>
              </w:rPr>
              <w:t>1 SP</w:t>
            </w:r>
          </w:p>
        </w:tc>
        <w:tc>
          <w:tcPr>
            <w:tcW w:w="2394" w:type="dxa"/>
          </w:tcPr>
          <w:p w14:paraId="42218C2E" w14:textId="0BBA51E4" w:rsidR="003B747C" w:rsidRDefault="003B747C" w:rsidP="003B747C">
            <w:pPr>
              <w:spacing w:after="80"/>
            </w:pPr>
            <w:proofErr w:type="spellStart"/>
            <w:r>
              <w:rPr>
                <w:rFonts w:ascii="Times New Roman" w:hAnsi="Times New Roman"/>
                <w:color w:val="000000"/>
              </w:rPr>
              <w:t>Đơn</w:t>
            </w:r>
            <w:proofErr w:type="spellEnd"/>
            <w:r>
              <w:rPr>
                <w:rFonts w:ascii="Times New Roman" w:hAnsi="Times New Roman"/>
                <w:color w:val="000000"/>
              </w:rPr>
              <w:t xml:space="preserve"> </w:t>
            </w:r>
            <w:proofErr w:type="spellStart"/>
            <w:r>
              <w:rPr>
                <w:rFonts w:ascii="Times New Roman" w:hAnsi="Times New Roman"/>
                <w:color w:val="000000"/>
              </w:rPr>
              <w:t>giản</w:t>
            </w:r>
            <w:proofErr w:type="spellEnd"/>
            <w:r>
              <w:rPr>
                <w:rFonts w:ascii="Times New Roman" w:hAnsi="Times New Roman"/>
                <w:color w:val="000000"/>
              </w:rPr>
              <w:t xml:space="preserve"> </w:t>
            </w:r>
            <w:proofErr w:type="spellStart"/>
            <w:r>
              <w:rPr>
                <w:rFonts w:ascii="Times New Roman" w:hAnsi="Times New Roman"/>
                <w:color w:val="000000"/>
              </w:rPr>
              <w:t>hơn</w:t>
            </w:r>
            <w:proofErr w:type="spellEnd"/>
            <w:r>
              <w:rPr>
                <w:rFonts w:ascii="Times New Roman" w:hAnsi="Times New Roman"/>
                <w:color w:val="000000"/>
              </w:rPr>
              <w:t xml:space="preserve"> </w:t>
            </w:r>
            <w:proofErr w:type="spellStart"/>
            <w:r>
              <w:rPr>
                <w:rFonts w:ascii="Times New Roman" w:hAnsi="Times New Roman"/>
                <w:color w:val="000000"/>
              </w:rPr>
              <w:t>nhiều</w:t>
            </w:r>
            <w:proofErr w:type="spellEnd"/>
            <w:r>
              <w:rPr>
                <w:rFonts w:ascii="Times New Roman" w:hAnsi="Times New Roman"/>
                <w:color w:val="000000"/>
              </w:rPr>
              <w:t xml:space="preserve"> so </w:t>
            </w:r>
            <w:proofErr w:type="spellStart"/>
            <w:r>
              <w:rPr>
                <w:rFonts w:ascii="Times New Roman" w:hAnsi="Times New Roman"/>
                <w:color w:val="000000"/>
              </w:rPr>
              <w:t>với</w:t>
            </w:r>
            <w:proofErr w:type="spellEnd"/>
            <w:r>
              <w:rPr>
                <w:rFonts w:ascii="Times New Roman" w:hAnsi="Times New Roman"/>
                <w:color w:val="000000"/>
              </w:rPr>
              <w:t xml:space="preserve"> R. </w:t>
            </w:r>
            <w:proofErr w:type="spellStart"/>
            <w:r>
              <w:rPr>
                <w:rFonts w:ascii="Times New Roman" w:hAnsi="Times New Roman"/>
                <w:color w:val="000000"/>
              </w:rPr>
              <w:t>Chỉ</w:t>
            </w:r>
            <w:proofErr w:type="spellEnd"/>
            <w:r>
              <w:rPr>
                <w:rFonts w:ascii="Times New Roman" w:hAnsi="Times New Roman"/>
                <w:color w:val="000000"/>
              </w:rPr>
              <w:t xml:space="preserve"> </w:t>
            </w:r>
            <w:proofErr w:type="spellStart"/>
            <w:r>
              <w:rPr>
                <w:rFonts w:ascii="Times New Roman" w:hAnsi="Times New Roman"/>
                <w:color w:val="000000"/>
              </w:rPr>
              <w:t>cần</w:t>
            </w:r>
            <w:proofErr w:type="spellEnd"/>
            <w:r>
              <w:rPr>
                <w:rFonts w:ascii="Times New Roman" w:hAnsi="Times New Roman"/>
                <w:color w:val="000000"/>
              </w:rPr>
              <w:t xml:space="preserve"> </w:t>
            </w:r>
            <w:proofErr w:type="spellStart"/>
            <w:r>
              <w:rPr>
                <w:rFonts w:ascii="Times New Roman" w:hAnsi="Times New Roman"/>
                <w:color w:val="000000"/>
              </w:rPr>
              <w:t>xóa</w:t>
            </w:r>
            <w:proofErr w:type="spellEnd"/>
            <w:r>
              <w:rPr>
                <w:rFonts w:ascii="Times New Roman" w:hAnsi="Times New Roman"/>
                <w:color w:val="000000"/>
              </w:rPr>
              <w:t xml:space="preserve"> token/session ở client </w:t>
            </w:r>
            <w:proofErr w:type="spellStart"/>
            <w:r>
              <w:rPr>
                <w:rFonts w:ascii="Times New Roman" w:hAnsi="Times New Roman"/>
                <w:color w:val="000000"/>
              </w:rPr>
              <w:t>và</w:t>
            </w:r>
            <w:proofErr w:type="spellEnd"/>
            <w:r>
              <w:rPr>
                <w:rFonts w:ascii="Times New Roman" w:hAnsi="Times New Roman"/>
                <w:color w:val="000000"/>
              </w:rPr>
              <w:t xml:space="preserve"> </w:t>
            </w:r>
            <w:proofErr w:type="spellStart"/>
            <w:r>
              <w:rPr>
                <w:rFonts w:ascii="Times New Roman" w:hAnsi="Times New Roman"/>
                <w:color w:val="000000"/>
              </w:rPr>
              <w:t>chuyển</w:t>
            </w:r>
            <w:proofErr w:type="spellEnd"/>
            <w:r>
              <w:rPr>
                <w:rFonts w:ascii="Times New Roman" w:hAnsi="Times New Roman"/>
                <w:color w:val="000000"/>
              </w:rPr>
              <w:t xml:space="preserve"> </w:t>
            </w:r>
            <w:proofErr w:type="spellStart"/>
            <w:r>
              <w:rPr>
                <w:rFonts w:ascii="Times New Roman" w:hAnsi="Times New Roman"/>
                <w:color w:val="000000"/>
              </w:rPr>
              <w:t>hướng</w:t>
            </w:r>
            <w:proofErr w:type="spellEnd"/>
            <w:r>
              <w:rPr>
                <w:rFonts w:ascii="Times New Roman" w:hAnsi="Times New Roman"/>
                <w:color w:val="000000"/>
              </w:rPr>
              <w:t xml:space="preserve"> </w:t>
            </w:r>
            <w:proofErr w:type="spellStart"/>
            <w:r>
              <w:rPr>
                <w:rFonts w:ascii="Times New Roman" w:hAnsi="Times New Roman"/>
                <w:color w:val="000000"/>
              </w:rPr>
              <w:t>màn</w:t>
            </w:r>
            <w:proofErr w:type="spellEnd"/>
            <w:r>
              <w:rPr>
                <w:rFonts w:ascii="Times New Roman" w:hAnsi="Times New Roman"/>
                <w:color w:val="000000"/>
              </w:rPr>
              <w:t xml:space="preserve"> </w:t>
            </w:r>
            <w:proofErr w:type="spellStart"/>
            <w:r>
              <w:rPr>
                <w:rFonts w:ascii="Times New Roman" w:hAnsi="Times New Roman"/>
                <w:color w:val="000000"/>
              </w:rPr>
              <w:t>hình</w:t>
            </w:r>
            <w:proofErr w:type="spellEnd"/>
            <w:r>
              <w:rPr>
                <w:rFonts w:ascii="Times New Roman" w:hAnsi="Times New Roman"/>
                <w:color w:val="000000"/>
              </w:rPr>
              <w:t xml:space="preserve">, </w:t>
            </w:r>
            <w:proofErr w:type="spellStart"/>
            <w:r>
              <w:rPr>
                <w:rFonts w:ascii="Times New Roman" w:hAnsi="Times New Roman"/>
                <w:color w:val="000000"/>
              </w:rPr>
              <w:t>không</w:t>
            </w:r>
            <w:proofErr w:type="spellEnd"/>
            <w:r>
              <w:rPr>
                <w:rFonts w:ascii="Times New Roman" w:hAnsi="Times New Roman"/>
                <w:color w:val="000000"/>
              </w:rPr>
              <w:t xml:space="preserve"> </w:t>
            </w:r>
            <w:proofErr w:type="spellStart"/>
            <w:r>
              <w:rPr>
                <w:rFonts w:ascii="Times New Roman" w:hAnsi="Times New Roman"/>
                <w:color w:val="000000"/>
              </w:rPr>
              <w:t>gọi</w:t>
            </w:r>
            <w:proofErr w:type="spellEnd"/>
            <w:r>
              <w:rPr>
                <w:rFonts w:ascii="Times New Roman" w:hAnsi="Times New Roman"/>
                <w:color w:val="000000"/>
              </w:rPr>
              <w:t xml:space="preserve"> </w:t>
            </w:r>
            <w:proofErr w:type="spellStart"/>
            <w:r>
              <w:rPr>
                <w:rFonts w:ascii="Times New Roman" w:hAnsi="Times New Roman"/>
                <w:color w:val="000000"/>
              </w:rPr>
              <w:t>dịch</w:t>
            </w:r>
            <w:proofErr w:type="spellEnd"/>
            <w:r>
              <w:rPr>
                <w:rFonts w:ascii="Times New Roman" w:hAnsi="Times New Roman"/>
                <w:color w:val="000000"/>
              </w:rPr>
              <w:t xml:space="preserve"> </w:t>
            </w:r>
            <w:proofErr w:type="spellStart"/>
            <w:r>
              <w:rPr>
                <w:rFonts w:ascii="Times New Roman" w:hAnsi="Times New Roman"/>
                <w:color w:val="000000"/>
              </w:rPr>
              <w:t>vụ</w:t>
            </w:r>
            <w:proofErr w:type="spellEnd"/>
            <w:r>
              <w:rPr>
                <w:rFonts w:ascii="Times New Roman" w:hAnsi="Times New Roman"/>
                <w:color w:val="000000"/>
              </w:rPr>
              <w:t xml:space="preserve"> </w:t>
            </w:r>
            <w:proofErr w:type="spellStart"/>
            <w:r>
              <w:rPr>
                <w:rFonts w:ascii="Times New Roman" w:hAnsi="Times New Roman"/>
                <w:color w:val="000000"/>
              </w:rPr>
              <w:t>bên</w:t>
            </w:r>
            <w:proofErr w:type="spellEnd"/>
            <w:r>
              <w:rPr>
                <w:rFonts w:ascii="Times New Roman" w:hAnsi="Times New Roman"/>
                <w:color w:val="000000"/>
              </w:rPr>
              <w:t xml:space="preserve"> </w:t>
            </w:r>
            <w:proofErr w:type="spellStart"/>
            <w:r>
              <w:rPr>
                <w:rFonts w:ascii="Times New Roman" w:hAnsi="Times New Roman"/>
                <w:color w:val="000000"/>
              </w:rPr>
              <w:t>ngoài</w:t>
            </w:r>
            <w:proofErr w:type="spellEnd"/>
            <w:r>
              <w:rPr>
                <w:rFonts w:ascii="Times New Roman" w:hAnsi="Times New Roman"/>
                <w:color w:val="000000"/>
              </w:rPr>
              <w:t>.</w:t>
            </w:r>
          </w:p>
        </w:tc>
      </w:tr>
      <w:tr w:rsidR="003B747C" w14:paraId="47804B33" w14:textId="77777777" w:rsidTr="003B747C">
        <w:tc>
          <w:tcPr>
            <w:tcW w:w="2394" w:type="dxa"/>
          </w:tcPr>
          <w:p w14:paraId="01270813" w14:textId="05E45174" w:rsidR="003B747C" w:rsidRDefault="003B747C" w:rsidP="003B747C">
            <w:pPr>
              <w:spacing w:after="80"/>
            </w:pPr>
            <w:r>
              <w:rPr>
                <w:rFonts w:ascii="Times New Roman" w:hAnsi="Times New Roman"/>
                <w:color w:val="000000"/>
              </w:rPr>
              <w:t>S2</w:t>
            </w:r>
          </w:p>
        </w:tc>
        <w:tc>
          <w:tcPr>
            <w:tcW w:w="2394" w:type="dxa"/>
          </w:tcPr>
          <w:p w14:paraId="516D7C52" w14:textId="23157668" w:rsidR="003B747C" w:rsidRDefault="003B747C" w:rsidP="003B747C">
            <w:pPr>
              <w:spacing w:after="80"/>
            </w:pPr>
            <w:proofErr w:type="spellStart"/>
            <w:r>
              <w:rPr>
                <w:rFonts w:ascii="Times New Roman" w:hAnsi="Times New Roman"/>
                <w:color w:val="000000"/>
              </w:rPr>
              <w:t>Khách</w:t>
            </w:r>
            <w:proofErr w:type="spellEnd"/>
            <w:r>
              <w:rPr>
                <w:rFonts w:ascii="Times New Roman" w:hAnsi="Times New Roman"/>
                <w:color w:val="000000"/>
              </w:rPr>
              <w:t xml:space="preserve"> </w:t>
            </w:r>
            <w:proofErr w:type="spellStart"/>
            <w:r>
              <w:rPr>
                <w:rFonts w:ascii="Times New Roman" w:hAnsi="Times New Roman"/>
                <w:color w:val="000000"/>
              </w:rPr>
              <w:t>xem</w:t>
            </w:r>
            <w:proofErr w:type="spellEnd"/>
            <w:r>
              <w:rPr>
                <w:rFonts w:ascii="Times New Roman" w:hAnsi="Times New Roman"/>
                <w:color w:val="000000"/>
              </w:rPr>
              <w:t xml:space="preserve"> </w:t>
            </w:r>
            <w:proofErr w:type="spellStart"/>
            <w:r>
              <w:rPr>
                <w:rFonts w:ascii="Times New Roman" w:hAnsi="Times New Roman"/>
                <w:color w:val="000000"/>
              </w:rPr>
              <w:t>lại</w:t>
            </w:r>
            <w:proofErr w:type="spellEnd"/>
            <w:r>
              <w:rPr>
                <w:rFonts w:ascii="Times New Roman" w:hAnsi="Times New Roman"/>
                <w:color w:val="000000"/>
              </w:rPr>
              <w:t xml:space="preserve"> </w:t>
            </w:r>
            <w:proofErr w:type="spellStart"/>
            <w:r>
              <w:rPr>
                <w:rFonts w:ascii="Times New Roman" w:hAnsi="Times New Roman"/>
                <w:color w:val="000000"/>
              </w:rPr>
              <w:t>danh</w:t>
            </w:r>
            <w:proofErr w:type="spellEnd"/>
            <w:r>
              <w:rPr>
                <w:rFonts w:ascii="Times New Roman" w:hAnsi="Times New Roman"/>
                <w:color w:val="000000"/>
              </w:rPr>
              <w:t xml:space="preserve"> </w:t>
            </w:r>
            <w:proofErr w:type="spellStart"/>
            <w:r>
              <w:rPr>
                <w:rFonts w:ascii="Times New Roman" w:hAnsi="Times New Roman"/>
                <w:color w:val="000000"/>
              </w:rPr>
              <w:t>sách</w:t>
            </w:r>
            <w:proofErr w:type="spellEnd"/>
            <w:r>
              <w:rPr>
                <w:rFonts w:ascii="Times New Roman" w:hAnsi="Times New Roman"/>
                <w:color w:val="000000"/>
              </w:rPr>
              <w:t xml:space="preserve"> </w:t>
            </w:r>
            <w:proofErr w:type="spellStart"/>
            <w:r>
              <w:rPr>
                <w:rFonts w:ascii="Times New Roman" w:hAnsi="Times New Roman"/>
                <w:color w:val="000000"/>
              </w:rPr>
              <w:t>đơn</w:t>
            </w:r>
            <w:proofErr w:type="spellEnd"/>
            <w:r>
              <w:rPr>
                <w:rFonts w:ascii="Times New Roman" w:hAnsi="Times New Roman"/>
                <w:color w:val="000000"/>
              </w:rPr>
              <w:t xml:space="preserve"> </w:t>
            </w:r>
            <w:proofErr w:type="spellStart"/>
            <w:r>
              <w:rPr>
                <w:rFonts w:ascii="Times New Roman" w:hAnsi="Times New Roman"/>
                <w:color w:val="000000"/>
              </w:rPr>
              <w:t>hàng</w:t>
            </w:r>
            <w:proofErr w:type="spellEnd"/>
            <w:r>
              <w:rPr>
                <w:rFonts w:ascii="Times New Roman" w:hAnsi="Times New Roman"/>
                <w:color w:val="000000"/>
              </w:rPr>
              <w:t xml:space="preserve"> </w:t>
            </w:r>
            <w:proofErr w:type="spellStart"/>
            <w:r>
              <w:rPr>
                <w:rFonts w:ascii="Times New Roman" w:hAnsi="Times New Roman"/>
                <w:color w:val="000000"/>
              </w:rPr>
              <w:t>đã</w:t>
            </w:r>
            <w:proofErr w:type="spellEnd"/>
            <w:r>
              <w:rPr>
                <w:rFonts w:ascii="Times New Roman" w:hAnsi="Times New Roman"/>
                <w:color w:val="000000"/>
              </w:rPr>
              <w:t xml:space="preserve"> </w:t>
            </w:r>
            <w:proofErr w:type="spellStart"/>
            <w:r>
              <w:rPr>
                <w:rFonts w:ascii="Times New Roman" w:hAnsi="Times New Roman"/>
                <w:color w:val="000000"/>
              </w:rPr>
              <w:t>đặt</w:t>
            </w:r>
            <w:proofErr w:type="spellEnd"/>
            <w:r>
              <w:rPr>
                <w:rFonts w:ascii="Times New Roman" w:hAnsi="Times New Roman"/>
                <w:color w:val="000000"/>
              </w:rPr>
              <w:t>.</w:t>
            </w:r>
          </w:p>
        </w:tc>
        <w:tc>
          <w:tcPr>
            <w:tcW w:w="2394" w:type="dxa"/>
          </w:tcPr>
          <w:p w14:paraId="70473133" w14:textId="096C2E27" w:rsidR="003B747C" w:rsidRDefault="003B747C" w:rsidP="003B747C">
            <w:pPr>
              <w:spacing w:after="80"/>
            </w:pPr>
            <w:r>
              <w:rPr>
                <w:rFonts w:ascii="Times New Roman" w:hAnsi="Times New Roman"/>
                <w:color w:val="000000"/>
              </w:rPr>
              <w:t>3 SP</w:t>
            </w:r>
          </w:p>
        </w:tc>
        <w:tc>
          <w:tcPr>
            <w:tcW w:w="2394" w:type="dxa"/>
          </w:tcPr>
          <w:p w14:paraId="76376DE8" w14:textId="163354C1" w:rsidR="003B747C" w:rsidRDefault="003B747C" w:rsidP="003B747C">
            <w:pPr>
              <w:spacing w:after="80"/>
            </w:pPr>
            <w:proofErr w:type="spellStart"/>
            <w:r>
              <w:rPr>
                <w:rFonts w:ascii="Times New Roman" w:hAnsi="Times New Roman"/>
                <w:color w:val="000000"/>
              </w:rPr>
              <w:t>Độ</w:t>
            </w:r>
            <w:proofErr w:type="spellEnd"/>
            <w:r>
              <w:rPr>
                <w:rFonts w:ascii="Times New Roman" w:hAnsi="Times New Roman"/>
                <w:color w:val="000000"/>
              </w:rPr>
              <w:t xml:space="preserve"> </w:t>
            </w:r>
            <w:proofErr w:type="spellStart"/>
            <w:r>
              <w:rPr>
                <w:rFonts w:ascii="Times New Roman" w:hAnsi="Times New Roman"/>
                <w:color w:val="000000"/>
              </w:rPr>
              <w:t>phức</w:t>
            </w:r>
            <w:proofErr w:type="spellEnd"/>
            <w:r>
              <w:rPr>
                <w:rFonts w:ascii="Times New Roman" w:hAnsi="Times New Roman"/>
                <w:color w:val="000000"/>
              </w:rPr>
              <w:t xml:space="preserve"> </w:t>
            </w:r>
            <w:proofErr w:type="spellStart"/>
            <w:r>
              <w:rPr>
                <w:rFonts w:ascii="Times New Roman" w:hAnsi="Times New Roman"/>
                <w:color w:val="000000"/>
              </w:rPr>
              <w:t>tạp</w:t>
            </w:r>
            <w:proofErr w:type="spellEnd"/>
            <w:r>
              <w:rPr>
                <w:rFonts w:ascii="Times New Roman" w:hAnsi="Times New Roman"/>
                <w:color w:val="000000"/>
              </w:rPr>
              <w:t xml:space="preserve"> </w:t>
            </w:r>
            <w:proofErr w:type="spellStart"/>
            <w:r>
              <w:rPr>
                <w:rFonts w:ascii="Times New Roman" w:hAnsi="Times New Roman"/>
                <w:color w:val="000000"/>
              </w:rPr>
              <w:t>tương</w:t>
            </w:r>
            <w:proofErr w:type="spellEnd"/>
            <w:r>
              <w:rPr>
                <w:rFonts w:ascii="Times New Roman" w:hAnsi="Times New Roman"/>
                <w:color w:val="000000"/>
              </w:rPr>
              <w:t xml:space="preserve"> </w:t>
            </w:r>
            <w:proofErr w:type="spellStart"/>
            <w:r>
              <w:rPr>
                <w:rFonts w:ascii="Times New Roman" w:hAnsi="Times New Roman"/>
                <w:color w:val="000000"/>
              </w:rPr>
              <w:t>đương</w:t>
            </w:r>
            <w:proofErr w:type="spellEnd"/>
            <w:r>
              <w:rPr>
                <w:rFonts w:ascii="Times New Roman" w:hAnsi="Times New Roman"/>
                <w:color w:val="000000"/>
              </w:rPr>
              <w:t xml:space="preserve"> R. </w:t>
            </w:r>
            <w:proofErr w:type="spellStart"/>
            <w:r>
              <w:rPr>
                <w:rFonts w:ascii="Times New Roman" w:hAnsi="Times New Roman"/>
                <w:color w:val="000000"/>
              </w:rPr>
              <w:t>Cần</w:t>
            </w:r>
            <w:proofErr w:type="spellEnd"/>
            <w:r>
              <w:rPr>
                <w:rFonts w:ascii="Times New Roman" w:hAnsi="Times New Roman"/>
                <w:color w:val="000000"/>
              </w:rPr>
              <w:t xml:space="preserve"> </w:t>
            </w:r>
            <w:proofErr w:type="spellStart"/>
            <w:r>
              <w:rPr>
                <w:rFonts w:ascii="Times New Roman" w:hAnsi="Times New Roman"/>
                <w:color w:val="000000"/>
              </w:rPr>
              <w:t>gọi</w:t>
            </w:r>
            <w:proofErr w:type="spellEnd"/>
            <w:r>
              <w:rPr>
                <w:rFonts w:ascii="Times New Roman" w:hAnsi="Times New Roman"/>
                <w:color w:val="000000"/>
              </w:rPr>
              <w:t xml:space="preserve"> API </w:t>
            </w:r>
            <w:proofErr w:type="spellStart"/>
            <w:r>
              <w:rPr>
                <w:rFonts w:ascii="Times New Roman" w:hAnsi="Times New Roman"/>
                <w:color w:val="000000"/>
              </w:rPr>
              <w:t>lấy</w:t>
            </w:r>
            <w:proofErr w:type="spellEnd"/>
            <w:r>
              <w:rPr>
                <w:rFonts w:ascii="Times New Roman" w:hAnsi="Times New Roman"/>
                <w:color w:val="000000"/>
              </w:rPr>
              <w:t xml:space="preserve"> </w:t>
            </w:r>
            <w:proofErr w:type="spellStart"/>
            <w:r>
              <w:rPr>
                <w:rFonts w:ascii="Times New Roman" w:hAnsi="Times New Roman"/>
                <w:color w:val="000000"/>
              </w:rPr>
              <w:t>danh</w:t>
            </w:r>
            <w:proofErr w:type="spellEnd"/>
            <w:r>
              <w:rPr>
                <w:rFonts w:ascii="Times New Roman" w:hAnsi="Times New Roman"/>
                <w:color w:val="000000"/>
              </w:rPr>
              <w:t xml:space="preserve"> </w:t>
            </w:r>
            <w:proofErr w:type="spellStart"/>
            <w:r>
              <w:rPr>
                <w:rFonts w:ascii="Times New Roman" w:hAnsi="Times New Roman"/>
                <w:color w:val="000000"/>
              </w:rPr>
              <w:t>sách</w:t>
            </w:r>
            <w:proofErr w:type="spellEnd"/>
            <w:r>
              <w:rPr>
                <w:rFonts w:ascii="Times New Roman" w:hAnsi="Times New Roman"/>
                <w:color w:val="000000"/>
              </w:rPr>
              <w:t xml:space="preserve"> </w:t>
            </w:r>
            <w:proofErr w:type="spellStart"/>
            <w:r>
              <w:rPr>
                <w:rFonts w:ascii="Times New Roman" w:hAnsi="Times New Roman"/>
                <w:color w:val="000000"/>
              </w:rPr>
              <w:t>đơn</w:t>
            </w:r>
            <w:proofErr w:type="spellEnd"/>
            <w:r>
              <w:rPr>
                <w:rFonts w:ascii="Times New Roman" w:hAnsi="Times New Roman"/>
                <w:color w:val="000000"/>
              </w:rPr>
              <w:t xml:space="preserve"> </w:t>
            </w:r>
            <w:proofErr w:type="spellStart"/>
            <w:r>
              <w:rPr>
                <w:rFonts w:ascii="Times New Roman" w:hAnsi="Times New Roman"/>
                <w:color w:val="000000"/>
              </w:rPr>
              <w:t>hàng</w:t>
            </w:r>
            <w:proofErr w:type="spellEnd"/>
            <w:r>
              <w:rPr>
                <w:rFonts w:ascii="Times New Roman" w:hAnsi="Times New Roman"/>
                <w:color w:val="000000"/>
              </w:rPr>
              <w:t xml:space="preserve"> </w:t>
            </w:r>
            <w:proofErr w:type="spellStart"/>
            <w:r>
              <w:rPr>
                <w:rFonts w:ascii="Times New Roman" w:hAnsi="Times New Roman"/>
                <w:color w:val="000000"/>
              </w:rPr>
              <w:t>từ</w:t>
            </w:r>
            <w:proofErr w:type="spellEnd"/>
            <w:r>
              <w:rPr>
                <w:rFonts w:ascii="Times New Roman" w:hAnsi="Times New Roman"/>
                <w:color w:val="000000"/>
              </w:rPr>
              <w:t xml:space="preserve"> CSDL, </w:t>
            </w:r>
            <w:proofErr w:type="spellStart"/>
            <w:r>
              <w:rPr>
                <w:rFonts w:ascii="Times New Roman" w:hAnsi="Times New Roman"/>
                <w:color w:val="000000"/>
              </w:rPr>
              <w:t>phân</w:t>
            </w:r>
            <w:proofErr w:type="spellEnd"/>
            <w:r>
              <w:rPr>
                <w:rFonts w:ascii="Times New Roman" w:hAnsi="Times New Roman"/>
                <w:color w:val="000000"/>
              </w:rPr>
              <w:t xml:space="preserve"> </w:t>
            </w:r>
            <w:proofErr w:type="spellStart"/>
            <w:r>
              <w:rPr>
                <w:rFonts w:ascii="Times New Roman" w:hAnsi="Times New Roman"/>
                <w:color w:val="000000"/>
              </w:rPr>
              <w:t>trang</w:t>
            </w:r>
            <w:proofErr w:type="spellEnd"/>
            <w:r>
              <w:rPr>
                <w:rFonts w:ascii="Times New Roman" w:hAnsi="Times New Roman"/>
                <w:color w:val="000000"/>
              </w:rPr>
              <w:t xml:space="preserve"> </w:t>
            </w:r>
            <w:proofErr w:type="spellStart"/>
            <w:r>
              <w:rPr>
                <w:rFonts w:ascii="Times New Roman" w:hAnsi="Times New Roman"/>
                <w:color w:val="000000"/>
              </w:rPr>
              <w:t>và</w:t>
            </w:r>
            <w:proofErr w:type="spellEnd"/>
            <w:r>
              <w:rPr>
                <w:rFonts w:ascii="Times New Roman" w:hAnsi="Times New Roman"/>
                <w:color w:val="000000"/>
              </w:rPr>
              <w:t xml:space="preserve"> </w:t>
            </w:r>
            <w:proofErr w:type="spellStart"/>
            <w:r>
              <w:rPr>
                <w:rFonts w:ascii="Times New Roman" w:hAnsi="Times New Roman"/>
                <w:color w:val="000000"/>
              </w:rPr>
              <w:t>hiển</w:t>
            </w:r>
            <w:proofErr w:type="spellEnd"/>
            <w:r>
              <w:rPr>
                <w:rFonts w:ascii="Times New Roman" w:hAnsi="Times New Roman"/>
                <w:color w:val="000000"/>
              </w:rPr>
              <w:t xml:space="preserve"> </w:t>
            </w:r>
            <w:proofErr w:type="spellStart"/>
            <w:r>
              <w:rPr>
                <w:rFonts w:ascii="Times New Roman" w:hAnsi="Times New Roman"/>
                <w:color w:val="000000"/>
              </w:rPr>
              <w:t>thị</w:t>
            </w:r>
            <w:proofErr w:type="spellEnd"/>
            <w:r>
              <w:rPr>
                <w:rFonts w:ascii="Times New Roman" w:hAnsi="Times New Roman"/>
                <w:color w:val="000000"/>
              </w:rPr>
              <w:t xml:space="preserve"> </w:t>
            </w:r>
            <w:proofErr w:type="spellStart"/>
            <w:r>
              <w:rPr>
                <w:rFonts w:ascii="Times New Roman" w:hAnsi="Times New Roman"/>
                <w:color w:val="000000"/>
              </w:rPr>
              <w:t>giao</w:t>
            </w:r>
            <w:proofErr w:type="spellEnd"/>
            <w:r>
              <w:rPr>
                <w:rFonts w:ascii="Times New Roman" w:hAnsi="Times New Roman"/>
                <w:color w:val="000000"/>
              </w:rPr>
              <w:t xml:space="preserve"> </w:t>
            </w:r>
            <w:proofErr w:type="spellStart"/>
            <w:r>
              <w:rPr>
                <w:rFonts w:ascii="Times New Roman" w:hAnsi="Times New Roman"/>
                <w:color w:val="000000"/>
              </w:rPr>
              <w:t>diện</w:t>
            </w:r>
            <w:proofErr w:type="spellEnd"/>
            <w:r>
              <w:rPr>
                <w:rFonts w:ascii="Times New Roman" w:hAnsi="Times New Roman"/>
                <w:color w:val="000000"/>
              </w:rPr>
              <w:t xml:space="preserve"> </w:t>
            </w:r>
            <w:proofErr w:type="spellStart"/>
            <w:r>
              <w:rPr>
                <w:rFonts w:ascii="Times New Roman" w:hAnsi="Times New Roman"/>
                <w:color w:val="000000"/>
              </w:rPr>
              <w:t>danh</w:t>
            </w:r>
            <w:proofErr w:type="spellEnd"/>
            <w:r>
              <w:rPr>
                <w:rFonts w:ascii="Times New Roman" w:hAnsi="Times New Roman"/>
                <w:color w:val="000000"/>
              </w:rPr>
              <w:t xml:space="preserve"> </w:t>
            </w:r>
            <w:proofErr w:type="spellStart"/>
            <w:r>
              <w:rPr>
                <w:rFonts w:ascii="Times New Roman" w:hAnsi="Times New Roman"/>
                <w:color w:val="000000"/>
              </w:rPr>
              <w:t>sách</w:t>
            </w:r>
            <w:proofErr w:type="spellEnd"/>
            <w:r>
              <w:rPr>
                <w:rFonts w:ascii="Times New Roman" w:hAnsi="Times New Roman"/>
                <w:color w:val="000000"/>
              </w:rPr>
              <w:t>.</w:t>
            </w:r>
          </w:p>
        </w:tc>
      </w:tr>
      <w:tr w:rsidR="003B747C" w14:paraId="5F4AA2FF" w14:textId="77777777" w:rsidTr="003B747C">
        <w:tc>
          <w:tcPr>
            <w:tcW w:w="2394" w:type="dxa"/>
          </w:tcPr>
          <w:p w14:paraId="1FD1CF5A" w14:textId="4A4727A3" w:rsidR="003B747C" w:rsidRDefault="003B747C" w:rsidP="003B747C">
            <w:pPr>
              <w:spacing w:after="80"/>
            </w:pPr>
            <w:r>
              <w:rPr>
                <w:rFonts w:ascii="Times New Roman" w:hAnsi="Times New Roman"/>
                <w:color w:val="000000"/>
              </w:rPr>
              <w:t>S3</w:t>
            </w:r>
          </w:p>
        </w:tc>
        <w:tc>
          <w:tcPr>
            <w:tcW w:w="2394" w:type="dxa"/>
          </w:tcPr>
          <w:p w14:paraId="4F0C71C8" w14:textId="26C8628C" w:rsidR="003B747C" w:rsidRDefault="003B747C" w:rsidP="003B747C">
            <w:pPr>
              <w:spacing w:after="80"/>
            </w:pPr>
            <w:proofErr w:type="spellStart"/>
            <w:r>
              <w:rPr>
                <w:rFonts w:ascii="Times New Roman" w:hAnsi="Times New Roman"/>
                <w:color w:val="000000"/>
              </w:rPr>
              <w:t>Khách</w:t>
            </w:r>
            <w:proofErr w:type="spellEnd"/>
            <w:r>
              <w:rPr>
                <w:rFonts w:ascii="Times New Roman" w:hAnsi="Times New Roman"/>
                <w:color w:val="000000"/>
              </w:rPr>
              <w:t xml:space="preserve"> </w:t>
            </w:r>
            <w:proofErr w:type="spellStart"/>
            <w:r>
              <w:rPr>
                <w:rFonts w:ascii="Times New Roman" w:hAnsi="Times New Roman"/>
                <w:color w:val="000000"/>
              </w:rPr>
              <w:t>thanh</w:t>
            </w:r>
            <w:proofErr w:type="spellEnd"/>
            <w:r>
              <w:rPr>
                <w:rFonts w:ascii="Times New Roman" w:hAnsi="Times New Roman"/>
                <w:color w:val="000000"/>
              </w:rPr>
              <w:t xml:space="preserve"> </w:t>
            </w:r>
            <w:proofErr w:type="spellStart"/>
            <w:r>
              <w:rPr>
                <w:rFonts w:ascii="Times New Roman" w:hAnsi="Times New Roman"/>
                <w:color w:val="000000"/>
              </w:rPr>
              <w:t>toán</w:t>
            </w:r>
            <w:proofErr w:type="spellEnd"/>
            <w:r>
              <w:rPr>
                <w:rFonts w:ascii="Times New Roman" w:hAnsi="Times New Roman"/>
                <w:color w:val="000000"/>
              </w:rPr>
              <w:t xml:space="preserve"> </w:t>
            </w:r>
            <w:proofErr w:type="spellStart"/>
            <w:r>
              <w:rPr>
                <w:rFonts w:ascii="Times New Roman" w:hAnsi="Times New Roman"/>
                <w:color w:val="000000"/>
              </w:rPr>
              <w:t>bằng</w:t>
            </w:r>
            <w:proofErr w:type="spellEnd"/>
            <w:r>
              <w:rPr>
                <w:rFonts w:ascii="Times New Roman" w:hAnsi="Times New Roman"/>
                <w:color w:val="000000"/>
              </w:rPr>
              <w:t xml:space="preserve"> </w:t>
            </w:r>
            <w:proofErr w:type="spellStart"/>
            <w:r>
              <w:rPr>
                <w:rFonts w:ascii="Times New Roman" w:hAnsi="Times New Roman"/>
                <w:color w:val="000000"/>
              </w:rPr>
              <w:t>ví</w:t>
            </w:r>
            <w:proofErr w:type="spellEnd"/>
            <w:r>
              <w:rPr>
                <w:rFonts w:ascii="Times New Roman" w:hAnsi="Times New Roman"/>
                <w:color w:val="000000"/>
              </w:rPr>
              <w:t xml:space="preserve"> </w:t>
            </w:r>
            <w:proofErr w:type="spellStart"/>
            <w:r>
              <w:rPr>
                <w:rFonts w:ascii="Times New Roman" w:hAnsi="Times New Roman"/>
                <w:color w:val="000000"/>
              </w:rPr>
              <w:t>điện</w:t>
            </w:r>
            <w:proofErr w:type="spellEnd"/>
            <w:r>
              <w:rPr>
                <w:rFonts w:ascii="Times New Roman" w:hAnsi="Times New Roman"/>
                <w:color w:val="000000"/>
              </w:rPr>
              <w:t xml:space="preserve"> </w:t>
            </w:r>
            <w:proofErr w:type="spellStart"/>
            <w:r>
              <w:rPr>
                <w:rFonts w:ascii="Times New Roman" w:hAnsi="Times New Roman"/>
                <w:color w:val="000000"/>
              </w:rPr>
              <w:t>tử</w:t>
            </w:r>
            <w:proofErr w:type="spellEnd"/>
            <w:r>
              <w:rPr>
                <w:rFonts w:ascii="Times New Roman" w:hAnsi="Times New Roman"/>
                <w:color w:val="000000"/>
              </w:rPr>
              <w:t xml:space="preserve"> (</w:t>
            </w:r>
            <w:proofErr w:type="spellStart"/>
            <w:r>
              <w:rPr>
                <w:rFonts w:ascii="Times New Roman" w:hAnsi="Times New Roman"/>
                <w:color w:val="000000"/>
              </w:rPr>
              <w:t>kết</w:t>
            </w:r>
            <w:proofErr w:type="spellEnd"/>
            <w:r>
              <w:rPr>
                <w:rFonts w:ascii="Times New Roman" w:hAnsi="Times New Roman"/>
                <w:color w:val="000000"/>
              </w:rPr>
              <w:t xml:space="preserve"> </w:t>
            </w:r>
            <w:proofErr w:type="spellStart"/>
            <w:r>
              <w:rPr>
                <w:rFonts w:ascii="Times New Roman" w:hAnsi="Times New Roman"/>
                <w:color w:val="000000"/>
              </w:rPr>
              <w:t>nối</w:t>
            </w:r>
            <w:proofErr w:type="spellEnd"/>
            <w:r>
              <w:rPr>
                <w:rFonts w:ascii="Times New Roman" w:hAnsi="Times New Roman"/>
                <w:color w:val="000000"/>
              </w:rPr>
              <w:t xml:space="preserve"> </w:t>
            </w:r>
            <w:proofErr w:type="spellStart"/>
            <w:r>
              <w:rPr>
                <w:rFonts w:ascii="Times New Roman" w:hAnsi="Times New Roman"/>
                <w:color w:val="000000"/>
              </w:rPr>
              <w:t>cổng</w:t>
            </w:r>
            <w:proofErr w:type="spellEnd"/>
            <w:r>
              <w:rPr>
                <w:rFonts w:ascii="Times New Roman" w:hAnsi="Times New Roman"/>
                <w:color w:val="000000"/>
              </w:rPr>
              <w:t xml:space="preserve"> </w:t>
            </w:r>
            <w:proofErr w:type="spellStart"/>
            <w:r>
              <w:rPr>
                <w:rFonts w:ascii="Times New Roman" w:hAnsi="Times New Roman"/>
                <w:color w:val="000000"/>
              </w:rPr>
              <w:t>thanh</w:t>
            </w:r>
            <w:proofErr w:type="spellEnd"/>
            <w:r>
              <w:rPr>
                <w:rFonts w:ascii="Times New Roman" w:hAnsi="Times New Roman"/>
                <w:color w:val="000000"/>
              </w:rPr>
              <w:t xml:space="preserve"> </w:t>
            </w:r>
            <w:proofErr w:type="spellStart"/>
            <w:r>
              <w:rPr>
                <w:rFonts w:ascii="Times New Roman" w:hAnsi="Times New Roman"/>
                <w:color w:val="000000"/>
              </w:rPr>
              <w:t>toán</w:t>
            </w:r>
            <w:proofErr w:type="spellEnd"/>
            <w:r>
              <w:rPr>
                <w:rFonts w:ascii="Times New Roman" w:hAnsi="Times New Roman"/>
                <w:color w:val="000000"/>
              </w:rPr>
              <w:t xml:space="preserve"> </w:t>
            </w:r>
            <w:proofErr w:type="spellStart"/>
            <w:r>
              <w:rPr>
                <w:rFonts w:ascii="Times New Roman" w:hAnsi="Times New Roman"/>
                <w:color w:val="000000"/>
              </w:rPr>
              <w:t>bên</w:t>
            </w:r>
            <w:proofErr w:type="spellEnd"/>
            <w:r>
              <w:rPr>
                <w:rFonts w:ascii="Times New Roman" w:hAnsi="Times New Roman"/>
                <w:color w:val="000000"/>
              </w:rPr>
              <w:t xml:space="preserve"> </w:t>
            </w:r>
            <w:proofErr w:type="spellStart"/>
            <w:r>
              <w:rPr>
                <w:rFonts w:ascii="Times New Roman" w:hAnsi="Times New Roman"/>
                <w:color w:val="000000"/>
              </w:rPr>
              <w:t>ngoài</w:t>
            </w:r>
            <w:proofErr w:type="spellEnd"/>
            <w:r>
              <w:rPr>
                <w:rFonts w:ascii="Times New Roman" w:hAnsi="Times New Roman"/>
                <w:color w:val="000000"/>
              </w:rPr>
              <w:t>).</w:t>
            </w:r>
          </w:p>
        </w:tc>
        <w:tc>
          <w:tcPr>
            <w:tcW w:w="2394" w:type="dxa"/>
          </w:tcPr>
          <w:p w14:paraId="2B75E770" w14:textId="70794F87" w:rsidR="003B747C" w:rsidRDefault="003B747C" w:rsidP="003B747C">
            <w:pPr>
              <w:spacing w:after="80"/>
            </w:pPr>
            <w:r>
              <w:rPr>
                <w:rFonts w:ascii="Times New Roman" w:hAnsi="Times New Roman"/>
                <w:color w:val="000000"/>
              </w:rPr>
              <w:t>8 SP</w:t>
            </w:r>
          </w:p>
        </w:tc>
        <w:tc>
          <w:tcPr>
            <w:tcW w:w="2394" w:type="dxa"/>
          </w:tcPr>
          <w:p w14:paraId="653C8F19" w14:textId="78ECD07F" w:rsidR="003B747C" w:rsidRDefault="003B747C" w:rsidP="003B747C">
            <w:pPr>
              <w:spacing w:after="80"/>
            </w:pPr>
            <w:proofErr w:type="spellStart"/>
            <w:r>
              <w:rPr>
                <w:rFonts w:ascii="Times New Roman" w:hAnsi="Times New Roman"/>
                <w:color w:val="000000"/>
              </w:rPr>
              <w:t>Phức</w:t>
            </w:r>
            <w:proofErr w:type="spellEnd"/>
            <w:r>
              <w:rPr>
                <w:rFonts w:ascii="Times New Roman" w:hAnsi="Times New Roman"/>
                <w:color w:val="000000"/>
              </w:rPr>
              <w:t xml:space="preserve"> </w:t>
            </w:r>
            <w:proofErr w:type="spellStart"/>
            <w:r>
              <w:rPr>
                <w:rFonts w:ascii="Times New Roman" w:hAnsi="Times New Roman"/>
                <w:color w:val="000000"/>
              </w:rPr>
              <w:t>tạp</w:t>
            </w:r>
            <w:proofErr w:type="spellEnd"/>
            <w:r>
              <w:rPr>
                <w:rFonts w:ascii="Times New Roman" w:hAnsi="Times New Roman"/>
                <w:color w:val="000000"/>
              </w:rPr>
              <w:t xml:space="preserve"> </w:t>
            </w:r>
            <w:proofErr w:type="spellStart"/>
            <w:r>
              <w:rPr>
                <w:rFonts w:ascii="Times New Roman" w:hAnsi="Times New Roman"/>
                <w:color w:val="000000"/>
              </w:rPr>
              <w:t>hơn</w:t>
            </w:r>
            <w:proofErr w:type="spellEnd"/>
            <w:r>
              <w:rPr>
                <w:rFonts w:ascii="Times New Roman" w:hAnsi="Times New Roman"/>
                <w:color w:val="000000"/>
              </w:rPr>
              <w:t xml:space="preserve"> </w:t>
            </w:r>
            <w:proofErr w:type="spellStart"/>
            <w:r>
              <w:rPr>
                <w:rFonts w:ascii="Times New Roman" w:hAnsi="Times New Roman"/>
                <w:color w:val="000000"/>
              </w:rPr>
              <w:t>nhiều</w:t>
            </w:r>
            <w:proofErr w:type="spellEnd"/>
            <w:r>
              <w:rPr>
                <w:rFonts w:ascii="Times New Roman" w:hAnsi="Times New Roman"/>
                <w:color w:val="000000"/>
              </w:rPr>
              <w:t xml:space="preserve"> so </w:t>
            </w:r>
            <w:proofErr w:type="spellStart"/>
            <w:r>
              <w:rPr>
                <w:rFonts w:ascii="Times New Roman" w:hAnsi="Times New Roman"/>
                <w:color w:val="000000"/>
              </w:rPr>
              <w:t>với</w:t>
            </w:r>
            <w:proofErr w:type="spellEnd"/>
            <w:r>
              <w:rPr>
                <w:rFonts w:ascii="Times New Roman" w:hAnsi="Times New Roman"/>
                <w:color w:val="000000"/>
              </w:rPr>
              <w:t xml:space="preserve"> R. </w:t>
            </w:r>
            <w:proofErr w:type="spellStart"/>
            <w:r>
              <w:rPr>
                <w:rFonts w:ascii="Times New Roman" w:hAnsi="Times New Roman"/>
                <w:color w:val="000000"/>
              </w:rPr>
              <w:t>Cần</w:t>
            </w:r>
            <w:proofErr w:type="spellEnd"/>
            <w:r>
              <w:rPr>
                <w:rFonts w:ascii="Times New Roman" w:hAnsi="Times New Roman"/>
                <w:color w:val="000000"/>
              </w:rPr>
              <w:t xml:space="preserve"> </w:t>
            </w:r>
            <w:proofErr w:type="spellStart"/>
            <w:r>
              <w:rPr>
                <w:rFonts w:ascii="Times New Roman" w:hAnsi="Times New Roman"/>
                <w:color w:val="000000"/>
              </w:rPr>
              <w:t>tích</w:t>
            </w:r>
            <w:proofErr w:type="spellEnd"/>
            <w:r>
              <w:rPr>
                <w:rFonts w:ascii="Times New Roman" w:hAnsi="Times New Roman"/>
                <w:color w:val="000000"/>
              </w:rPr>
              <w:t xml:space="preserve"> </w:t>
            </w:r>
            <w:proofErr w:type="spellStart"/>
            <w:r>
              <w:rPr>
                <w:rFonts w:ascii="Times New Roman" w:hAnsi="Times New Roman"/>
                <w:color w:val="000000"/>
              </w:rPr>
              <w:t>hợp</w:t>
            </w:r>
            <w:proofErr w:type="spellEnd"/>
            <w:r>
              <w:rPr>
                <w:rFonts w:ascii="Times New Roman" w:hAnsi="Times New Roman"/>
                <w:color w:val="000000"/>
              </w:rPr>
              <w:t xml:space="preserve"> SDK/API </w:t>
            </w:r>
            <w:proofErr w:type="spellStart"/>
            <w:r>
              <w:rPr>
                <w:rFonts w:ascii="Times New Roman" w:hAnsi="Times New Roman"/>
                <w:color w:val="000000"/>
              </w:rPr>
              <w:t>cổng</w:t>
            </w:r>
            <w:proofErr w:type="spellEnd"/>
            <w:r>
              <w:rPr>
                <w:rFonts w:ascii="Times New Roman" w:hAnsi="Times New Roman"/>
                <w:color w:val="000000"/>
              </w:rPr>
              <w:t xml:space="preserve"> </w:t>
            </w:r>
            <w:proofErr w:type="spellStart"/>
            <w:r>
              <w:rPr>
                <w:rFonts w:ascii="Times New Roman" w:hAnsi="Times New Roman"/>
                <w:color w:val="000000"/>
              </w:rPr>
              <w:t>thanh</w:t>
            </w:r>
            <w:proofErr w:type="spellEnd"/>
            <w:r>
              <w:rPr>
                <w:rFonts w:ascii="Times New Roman" w:hAnsi="Times New Roman"/>
                <w:color w:val="000000"/>
              </w:rPr>
              <w:t xml:space="preserve"> </w:t>
            </w:r>
            <w:proofErr w:type="spellStart"/>
            <w:r>
              <w:rPr>
                <w:rFonts w:ascii="Times New Roman" w:hAnsi="Times New Roman"/>
                <w:color w:val="000000"/>
              </w:rPr>
              <w:t>toán</w:t>
            </w:r>
            <w:proofErr w:type="spellEnd"/>
            <w:r>
              <w:rPr>
                <w:rFonts w:ascii="Times New Roman" w:hAnsi="Times New Roman"/>
                <w:color w:val="000000"/>
              </w:rPr>
              <w:t xml:space="preserve">, </w:t>
            </w:r>
            <w:proofErr w:type="spellStart"/>
            <w:r>
              <w:rPr>
                <w:rFonts w:ascii="Times New Roman" w:hAnsi="Times New Roman"/>
                <w:color w:val="000000"/>
              </w:rPr>
              <w:t>xử</w:t>
            </w:r>
            <w:proofErr w:type="spellEnd"/>
            <w:r>
              <w:rPr>
                <w:rFonts w:ascii="Times New Roman" w:hAnsi="Times New Roman"/>
                <w:color w:val="000000"/>
              </w:rPr>
              <w:t xml:space="preserve"> </w:t>
            </w:r>
            <w:proofErr w:type="spellStart"/>
            <w:r>
              <w:rPr>
                <w:rFonts w:ascii="Times New Roman" w:hAnsi="Times New Roman"/>
                <w:color w:val="000000"/>
              </w:rPr>
              <w:t>lý</w:t>
            </w:r>
            <w:proofErr w:type="spellEnd"/>
            <w:r>
              <w:rPr>
                <w:rFonts w:ascii="Times New Roman" w:hAnsi="Times New Roman"/>
                <w:color w:val="000000"/>
              </w:rPr>
              <w:t xml:space="preserve"> callback, webhook, </w:t>
            </w:r>
            <w:proofErr w:type="spellStart"/>
            <w:r>
              <w:rPr>
                <w:rFonts w:ascii="Times New Roman" w:hAnsi="Times New Roman"/>
                <w:color w:val="000000"/>
              </w:rPr>
              <w:t>đối</w:t>
            </w:r>
            <w:proofErr w:type="spellEnd"/>
            <w:r>
              <w:rPr>
                <w:rFonts w:ascii="Times New Roman" w:hAnsi="Times New Roman"/>
                <w:color w:val="000000"/>
              </w:rPr>
              <w:t xml:space="preserve"> </w:t>
            </w:r>
            <w:proofErr w:type="spellStart"/>
            <w:r>
              <w:rPr>
                <w:rFonts w:ascii="Times New Roman" w:hAnsi="Times New Roman"/>
                <w:color w:val="000000"/>
              </w:rPr>
              <w:t>soát</w:t>
            </w:r>
            <w:proofErr w:type="spellEnd"/>
            <w:r>
              <w:rPr>
                <w:rFonts w:ascii="Times New Roman" w:hAnsi="Times New Roman"/>
                <w:color w:val="000000"/>
              </w:rPr>
              <w:t xml:space="preserve"> </w:t>
            </w:r>
            <w:proofErr w:type="spellStart"/>
            <w:r>
              <w:rPr>
                <w:rFonts w:ascii="Times New Roman" w:hAnsi="Times New Roman"/>
                <w:color w:val="000000"/>
              </w:rPr>
              <w:t>và</w:t>
            </w:r>
            <w:proofErr w:type="spellEnd"/>
            <w:r>
              <w:rPr>
                <w:rFonts w:ascii="Times New Roman" w:hAnsi="Times New Roman"/>
                <w:color w:val="000000"/>
              </w:rPr>
              <w:t xml:space="preserve"> </w:t>
            </w:r>
            <w:proofErr w:type="spellStart"/>
            <w:r>
              <w:rPr>
                <w:rFonts w:ascii="Times New Roman" w:hAnsi="Times New Roman"/>
                <w:color w:val="000000"/>
              </w:rPr>
              <w:t>bảo</w:t>
            </w:r>
            <w:proofErr w:type="spellEnd"/>
            <w:r>
              <w:rPr>
                <w:rFonts w:ascii="Times New Roman" w:hAnsi="Times New Roman"/>
                <w:color w:val="000000"/>
              </w:rPr>
              <w:t xml:space="preserve"> </w:t>
            </w:r>
            <w:proofErr w:type="spellStart"/>
            <w:r>
              <w:rPr>
                <w:rFonts w:ascii="Times New Roman" w:hAnsi="Times New Roman"/>
                <w:color w:val="000000"/>
              </w:rPr>
              <w:t>mật</w:t>
            </w:r>
            <w:proofErr w:type="spellEnd"/>
            <w:r>
              <w:rPr>
                <w:rFonts w:ascii="Times New Roman" w:hAnsi="Times New Roman"/>
                <w:color w:val="000000"/>
              </w:rPr>
              <w:t xml:space="preserve"> </w:t>
            </w:r>
            <w:proofErr w:type="spellStart"/>
            <w:r>
              <w:rPr>
                <w:rFonts w:ascii="Times New Roman" w:hAnsi="Times New Roman"/>
                <w:color w:val="000000"/>
              </w:rPr>
              <w:t>thanh</w:t>
            </w:r>
            <w:proofErr w:type="spellEnd"/>
            <w:r>
              <w:rPr>
                <w:rFonts w:ascii="Times New Roman" w:hAnsi="Times New Roman"/>
                <w:color w:val="000000"/>
              </w:rPr>
              <w:t xml:space="preserve"> </w:t>
            </w:r>
            <w:proofErr w:type="spellStart"/>
            <w:r>
              <w:rPr>
                <w:rFonts w:ascii="Times New Roman" w:hAnsi="Times New Roman"/>
                <w:color w:val="000000"/>
              </w:rPr>
              <w:t>toán</w:t>
            </w:r>
            <w:proofErr w:type="spellEnd"/>
            <w:r>
              <w:rPr>
                <w:rFonts w:ascii="Times New Roman" w:hAnsi="Times New Roman"/>
                <w:color w:val="000000"/>
              </w:rPr>
              <w:t>.</w:t>
            </w:r>
          </w:p>
        </w:tc>
      </w:tr>
      <w:tr w:rsidR="003B747C" w14:paraId="75914DAB" w14:textId="77777777" w:rsidTr="003B747C">
        <w:tc>
          <w:tcPr>
            <w:tcW w:w="2394" w:type="dxa"/>
          </w:tcPr>
          <w:p w14:paraId="4D5C0693" w14:textId="30078C0D" w:rsidR="003B747C" w:rsidRDefault="003B747C" w:rsidP="003B747C">
            <w:pPr>
              <w:spacing w:after="80"/>
            </w:pPr>
            <w:r>
              <w:rPr>
                <w:rFonts w:ascii="Times New Roman" w:hAnsi="Times New Roman"/>
                <w:color w:val="000000"/>
              </w:rPr>
              <w:t>S4</w:t>
            </w:r>
          </w:p>
        </w:tc>
        <w:tc>
          <w:tcPr>
            <w:tcW w:w="2394" w:type="dxa"/>
          </w:tcPr>
          <w:p w14:paraId="5E750B7E" w14:textId="2C94A890" w:rsidR="003B747C" w:rsidRDefault="003B747C" w:rsidP="003B747C">
            <w:pPr>
              <w:spacing w:after="80"/>
            </w:pPr>
            <w:proofErr w:type="spellStart"/>
            <w:r>
              <w:rPr>
                <w:rFonts w:ascii="Times New Roman" w:hAnsi="Times New Roman"/>
                <w:color w:val="000000"/>
              </w:rPr>
              <w:t>Hệ</w:t>
            </w:r>
            <w:proofErr w:type="spellEnd"/>
            <w:r>
              <w:rPr>
                <w:rFonts w:ascii="Times New Roman" w:hAnsi="Times New Roman"/>
                <w:color w:val="000000"/>
              </w:rPr>
              <w:t xml:space="preserve"> </w:t>
            </w:r>
            <w:proofErr w:type="spellStart"/>
            <w:r>
              <w:rPr>
                <w:rFonts w:ascii="Times New Roman" w:hAnsi="Times New Roman"/>
                <w:color w:val="000000"/>
              </w:rPr>
              <w:t>thống</w:t>
            </w:r>
            <w:proofErr w:type="spellEnd"/>
            <w:r>
              <w:rPr>
                <w:rFonts w:ascii="Times New Roman" w:hAnsi="Times New Roman"/>
                <w:color w:val="000000"/>
              </w:rPr>
              <w:t xml:space="preserve"> </w:t>
            </w:r>
            <w:proofErr w:type="spellStart"/>
            <w:r>
              <w:rPr>
                <w:rFonts w:ascii="Times New Roman" w:hAnsi="Times New Roman"/>
                <w:color w:val="000000"/>
              </w:rPr>
              <w:t>tự</w:t>
            </w:r>
            <w:proofErr w:type="spellEnd"/>
            <w:r>
              <w:rPr>
                <w:rFonts w:ascii="Times New Roman" w:hAnsi="Times New Roman"/>
                <w:color w:val="000000"/>
              </w:rPr>
              <w:t xml:space="preserve"> </w:t>
            </w:r>
            <w:proofErr w:type="spellStart"/>
            <w:r>
              <w:rPr>
                <w:rFonts w:ascii="Times New Roman" w:hAnsi="Times New Roman"/>
                <w:color w:val="000000"/>
              </w:rPr>
              <w:t>gợi</w:t>
            </w:r>
            <w:proofErr w:type="spellEnd"/>
            <w:r>
              <w:rPr>
                <w:rFonts w:ascii="Times New Roman" w:hAnsi="Times New Roman"/>
                <w:color w:val="000000"/>
              </w:rPr>
              <w:t xml:space="preserve"> ý </w:t>
            </w:r>
            <w:proofErr w:type="spellStart"/>
            <w:r>
              <w:rPr>
                <w:rFonts w:ascii="Times New Roman" w:hAnsi="Times New Roman"/>
                <w:color w:val="000000"/>
              </w:rPr>
              <w:t>rau</w:t>
            </w:r>
            <w:proofErr w:type="spellEnd"/>
            <w:r>
              <w:rPr>
                <w:rFonts w:ascii="Times New Roman" w:hAnsi="Times New Roman"/>
                <w:color w:val="000000"/>
              </w:rPr>
              <w:t xml:space="preserve"> </w:t>
            </w:r>
            <w:proofErr w:type="spellStart"/>
            <w:r>
              <w:rPr>
                <w:rFonts w:ascii="Times New Roman" w:hAnsi="Times New Roman"/>
                <w:color w:val="000000"/>
              </w:rPr>
              <w:t>củ</w:t>
            </w:r>
            <w:proofErr w:type="spellEnd"/>
            <w:r>
              <w:rPr>
                <w:rFonts w:ascii="Times New Roman" w:hAnsi="Times New Roman"/>
                <w:color w:val="000000"/>
              </w:rPr>
              <w:t xml:space="preserve"> </w:t>
            </w:r>
            <w:proofErr w:type="spellStart"/>
            <w:r>
              <w:rPr>
                <w:rFonts w:ascii="Times New Roman" w:hAnsi="Times New Roman"/>
                <w:color w:val="000000"/>
              </w:rPr>
              <w:t>theo</w:t>
            </w:r>
            <w:proofErr w:type="spellEnd"/>
            <w:r>
              <w:rPr>
                <w:rFonts w:ascii="Times New Roman" w:hAnsi="Times New Roman"/>
                <w:color w:val="000000"/>
              </w:rPr>
              <w:t xml:space="preserve"> </w:t>
            </w:r>
            <w:proofErr w:type="spellStart"/>
            <w:r>
              <w:rPr>
                <w:rFonts w:ascii="Times New Roman" w:hAnsi="Times New Roman"/>
                <w:color w:val="000000"/>
              </w:rPr>
              <w:t>lịch</w:t>
            </w:r>
            <w:proofErr w:type="spellEnd"/>
            <w:r>
              <w:rPr>
                <w:rFonts w:ascii="Times New Roman" w:hAnsi="Times New Roman"/>
                <w:color w:val="000000"/>
              </w:rPr>
              <w:t xml:space="preserve"> </w:t>
            </w:r>
            <w:proofErr w:type="spellStart"/>
            <w:r>
              <w:rPr>
                <w:rFonts w:ascii="Times New Roman" w:hAnsi="Times New Roman"/>
                <w:color w:val="000000"/>
              </w:rPr>
              <w:t>sử</w:t>
            </w:r>
            <w:proofErr w:type="spellEnd"/>
            <w:r>
              <w:rPr>
                <w:rFonts w:ascii="Times New Roman" w:hAnsi="Times New Roman"/>
                <w:color w:val="000000"/>
              </w:rPr>
              <w:t xml:space="preserve"> </w:t>
            </w:r>
            <w:proofErr w:type="spellStart"/>
            <w:r>
              <w:rPr>
                <w:rFonts w:ascii="Times New Roman" w:hAnsi="Times New Roman"/>
                <w:color w:val="000000"/>
              </w:rPr>
              <w:t>mua</w:t>
            </w:r>
            <w:proofErr w:type="spellEnd"/>
            <w:r>
              <w:rPr>
                <w:rFonts w:ascii="Times New Roman" w:hAnsi="Times New Roman"/>
                <w:color w:val="000000"/>
              </w:rPr>
              <w:t xml:space="preserve"> </w:t>
            </w:r>
            <w:proofErr w:type="spellStart"/>
            <w:r>
              <w:rPr>
                <w:rFonts w:ascii="Times New Roman" w:hAnsi="Times New Roman"/>
                <w:color w:val="000000"/>
              </w:rPr>
              <w:t>hàng</w:t>
            </w:r>
            <w:proofErr w:type="spellEnd"/>
            <w:r>
              <w:rPr>
                <w:rFonts w:ascii="Times New Roman" w:hAnsi="Times New Roman"/>
                <w:color w:val="000000"/>
              </w:rPr>
              <w:t xml:space="preserve"> </w:t>
            </w:r>
            <w:proofErr w:type="spellStart"/>
            <w:r>
              <w:rPr>
                <w:rFonts w:ascii="Times New Roman" w:hAnsi="Times New Roman"/>
                <w:color w:val="000000"/>
              </w:rPr>
              <w:t>của</w:t>
            </w:r>
            <w:proofErr w:type="spellEnd"/>
            <w:r>
              <w:rPr>
                <w:rFonts w:ascii="Times New Roman" w:hAnsi="Times New Roman"/>
                <w:color w:val="000000"/>
              </w:rPr>
              <w:t xml:space="preserve"> </w:t>
            </w:r>
            <w:proofErr w:type="spellStart"/>
            <w:r>
              <w:rPr>
                <w:rFonts w:ascii="Times New Roman" w:hAnsi="Times New Roman"/>
                <w:color w:val="000000"/>
              </w:rPr>
              <w:t>khách</w:t>
            </w:r>
            <w:proofErr w:type="spellEnd"/>
            <w:r>
              <w:rPr>
                <w:rFonts w:ascii="Times New Roman" w:hAnsi="Times New Roman"/>
                <w:color w:val="000000"/>
              </w:rPr>
              <w:t>.</w:t>
            </w:r>
          </w:p>
        </w:tc>
        <w:tc>
          <w:tcPr>
            <w:tcW w:w="2394" w:type="dxa"/>
          </w:tcPr>
          <w:p w14:paraId="4B46D5A9" w14:textId="5E136DFC" w:rsidR="003B747C" w:rsidRDefault="003B747C" w:rsidP="003B747C">
            <w:pPr>
              <w:spacing w:after="80"/>
            </w:pPr>
            <w:r>
              <w:rPr>
                <w:rFonts w:ascii="Times New Roman" w:hAnsi="Times New Roman"/>
                <w:color w:val="000000"/>
              </w:rPr>
              <w:t>13 SP</w:t>
            </w:r>
          </w:p>
        </w:tc>
        <w:tc>
          <w:tcPr>
            <w:tcW w:w="2394" w:type="dxa"/>
          </w:tcPr>
          <w:p w14:paraId="777F9C04" w14:textId="2A6F35F0" w:rsidR="003B747C" w:rsidRDefault="003B747C" w:rsidP="003B747C">
            <w:pPr>
              <w:spacing w:after="80"/>
            </w:pPr>
            <w:proofErr w:type="spellStart"/>
            <w:r>
              <w:rPr>
                <w:rFonts w:ascii="Times New Roman" w:hAnsi="Times New Roman"/>
                <w:color w:val="000000"/>
              </w:rPr>
              <w:t>Phức</w:t>
            </w:r>
            <w:proofErr w:type="spellEnd"/>
            <w:r>
              <w:rPr>
                <w:rFonts w:ascii="Times New Roman" w:hAnsi="Times New Roman"/>
                <w:color w:val="000000"/>
              </w:rPr>
              <w:t xml:space="preserve"> </w:t>
            </w:r>
            <w:proofErr w:type="spellStart"/>
            <w:r>
              <w:rPr>
                <w:rFonts w:ascii="Times New Roman" w:hAnsi="Times New Roman"/>
                <w:color w:val="000000"/>
              </w:rPr>
              <w:t>tạp</w:t>
            </w:r>
            <w:proofErr w:type="spellEnd"/>
            <w:r>
              <w:rPr>
                <w:rFonts w:ascii="Times New Roman" w:hAnsi="Times New Roman"/>
                <w:color w:val="000000"/>
              </w:rPr>
              <w:t xml:space="preserve"> </w:t>
            </w:r>
            <w:proofErr w:type="spellStart"/>
            <w:r>
              <w:rPr>
                <w:rFonts w:ascii="Times New Roman" w:hAnsi="Times New Roman"/>
                <w:color w:val="000000"/>
              </w:rPr>
              <w:t>nhất</w:t>
            </w:r>
            <w:proofErr w:type="spellEnd"/>
            <w:r>
              <w:rPr>
                <w:rFonts w:ascii="Times New Roman" w:hAnsi="Times New Roman"/>
                <w:color w:val="000000"/>
              </w:rPr>
              <w:t xml:space="preserve"> </w:t>
            </w:r>
            <w:proofErr w:type="spellStart"/>
            <w:r>
              <w:rPr>
                <w:rFonts w:ascii="Times New Roman" w:hAnsi="Times New Roman"/>
                <w:color w:val="000000"/>
              </w:rPr>
              <w:t>trong</w:t>
            </w:r>
            <w:proofErr w:type="spellEnd"/>
            <w:r>
              <w:rPr>
                <w:rFonts w:ascii="Times New Roman" w:hAnsi="Times New Roman"/>
                <w:color w:val="000000"/>
              </w:rPr>
              <w:t xml:space="preserve"> </w:t>
            </w:r>
            <w:proofErr w:type="spellStart"/>
            <w:r>
              <w:rPr>
                <w:rFonts w:ascii="Times New Roman" w:hAnsi="Times New Roman"/>
                <w:color w:val="000000"/>
              </w:rPr>
              <w:t>danh</w:t>
            </w:r>
            <w:proofErr w:type="spellEnd"/>
            <w:r>
              <w:rPr>
                <w:rFonts w:ascii="Times New Roman" w:hAnsi="Times New Roman"/>
                <w:color w:val="000000"/>
              </w:rPr>
              <w:t xml:space="preserve"> </w:t>
            </w:r>
            <w:proofErr w:type="spellStart"/>
            <w:r>
              <w:rPr>
                <w:rFonts w:ascii="Times New Roman" w:hAnsi="Times New Roman"/>
                <w:color w:val="000000"/>
              </w:rPr>
              <w:t>sách</w:t>
            </w:r>
            <w:proofErr w:type="spellEnd"/>
            <w:r>
              <w:rPr>
                <w:rFonts w:ascii="Times New Roman" w:hAnsi="Times New Roman"/>
                <w:color w:val="000000"/>
              </w:rPr>
              <w:t xml:space="preserve">. </w:t>
            </w:r>
            <w:proofErr w:type="spellStart"/>
            <w:r>
              <w:rPr>
                <w:rFonts w:ascii="Times New Roman" w:hAnsi="Times New Roman"/>
                <w:color w:val="000000"/>
              </w:rPr>
              <w:t>Yêu</w:t>
            </w:r>
            <w:proofErr w:type="spellEnd"/>
            <w:r>
              <w:rPr>
                <w:rFonts w:ascii="Times New Roman" w:hAnsi="Times New Roman"/>
                <w:color w:val="000000"/>
              </w:rPr>
              <w:t xml:space="preserve"> </w:t>
            </w:r>
            <w:proofErr w:type="spellStart"/>
            <w:r>
              <w:rPr>
                <w:rFonts w:ascii="Times New Roman" w:hAnsi="Times New Roman"/>
                <w:color w:val="000000"/>
              </w:rPr>
              <w:t>cầu</w:t>
            </w:r>
            <w:proofErr w:type="spellEnd"/>
            <w:r>
              <w:rPr>
                <w:rFonts w:ascii="Times New Roman" w:hAnsi="Times New Roman"/>
                <w:color w:val="000000"/>
              </w:rPr>
              <w:t xml:space="preserve"> </w:t>
            </w:r>
            <w:proofErr w:type="spellStart"/>
            <w:r>
              <w:rPr>
                <w:rFonts w:ascii="Times New Roman" w:hAnsi="Times New Roman"/>
                <w:color w:val="000000"/>
              </w:rPr>
              <w:t>xây</w:t>
            </w:r>
            <w:proofErr w:type="spellEnd"/>
            <w:r>
              <w:rPr>
                <w:rFonts w:ascii="Times New Roman" w:hAnsi="Times New Roman"/>
                <w:color w:val="000000"/>
              </w:rPr>
              <w:t xml:space="preserve"> </w:t>
            </w:r>
            <w:proofErr w:type="spellStart"/>
            <w:r>
              <w:rPr>
                <w:rFonts w:ascii="Times New Roman" w:hAnsi="Times New Roman"/>
                <w:color w:val="000000"/>
              </w:rPr>
              <w:t>dựng</w:t>
            </w:r>
            <w:proofErr w:type="spellEnd"/>
            <w:r>
              <w:rPr>
                <w:rFonts w:ascii="Times New Roman" w:hAnsi="Times New Roman"/>
                <w:color w:val="000000"/>
              </w:rPr>
              <w:t xml:space="preserve"> </w:t>
            </w:r>
            <w:proofErr w:type="spellStart"/>
            <w:r>
              <w:rPr>
                <w:rFonts w:ascii="Times New Roman" w:hAnsi="Times New Roman"/>
                <w:color w:val="000000"/>
              </w:rPr>
              <w:t>thuật</w:t>
            </w:r>
            <w:proofErr w:type="spellEnd"/>
            <w:r>
              <w:rPr>
                <w:rFonts w:ascii="Times New Roman" w:hAnsi="Times New Roman"/>
                <w:color w:val="000000"/>
              </w:rPr>
              <w:t xml:space="preserve"> </w:t>
            </w:r>
            <w:proofErr w:type="spellStart"/>
            <w:r>
              <w:rPr>
                <w:rFonts w:ascii="Times New Roman" w:hAnsi="Times New Roman"/>
                <w:color w:val="000000"/>
              </w:rPr>
              <w:t>toán</w:t>
            </w:r>
            <w:proofErr w:type="spellEnd"/>
            <w:r>
              <w:rPr>
                <w:rFonts w:ascii="Times New Roman" w:hAnsi="Times New Roman"/>
                <w:color w:val="000000"/>
              </w:rPr>
              <w:t xml:space="preserve"> </w:t>
            </w:r>
            <w:proofErr w:type="spellStart"/>
            <w:r>
              <w:rPr>
                <w:rFonts w:ascii="Times New Roman" w:hAnsi="Times New Roman"/>
                <w:color w:val="000000"/>
              </w:rPr>
              <w:t>gợi</w:t>
            </w:r>
            <w:proofErr w:type="spellEnd"/>
            <w:r>
              <w:rPr>
                <w:rFonts w:ascii="Times New Roman" w:hAnsi="Times New Roman"/>
                <w:color w:val="000000"/>
              </w:rPr>
              <w:t xml:space="preserve"> ý, </w:t>
            </w:r>
            <w:proofErr w:type="spellStart"/>
            <w:r>
              <w:rPr>
                <w:rFonts w:ascii="Times New Roman" w:hAnsi="Times New Roman"/>
                <w:color w:val="000000"/>
              </w:rPr>
              <w:t>xử</w:t>
            </w:r>
            <w:proofErr w:type="spellEnd"/>
            <w:r>
              <w:rPr>
                <w:rFonts w:ascii="Times New Roman" w:hAnsi="Times New Roman"/>
                <w:color w:val="000000"/>
              </w:rPr>
              <w:t xml:space="preserve"> </w:t>
            </w:r>
            <w:proofErr w:type="spellStart"/>
            <w:r>
              <w:rPr>
                <w:rFonts w:ascii="Times New Roman" w:hAnsi="Times New Roman"/>
                <w:color w:val="000000"/>
              </w:rPr>
              <w:t>lý</w:t>
            </w:r>
            <w:proofErr w:type="spellEnd"/>
            <w:r>
              <w:rPr>
                <w:rFonts w:ascii="Times New Roman" w:hAnsi="Times New Roman"/>
                <w:color w:val="000000"/>
              </w:rPr>
              <w:t xml:space="preserve"> </w:t>
            </w:r>
            <w:proofErr w:type="spellStart"/>
            <w:r>
              <w:rPr>
                <w:rFonts w:ascii="Times New Roman" w:hAnsi="Times New Roman"/>
                <w:color w:val="000000"/>
              </w:rPr>
              <w:t>truy</w:t>
            </w:r>
            <w:proofErr w:type="spellEnd"/>
            <w:r>
              <w:rPr>
                <w:rFonts w:ascii="Times New Roman" w:hAnsi="Times New Roman"/>
                <w:color w:val="000000"/>
              </w:rPr>
              <w:t xml:space="preserve"> </w:t>
            </w:r>
            <w:proofErr w:type="spellStart"/>
            <w:r>
              <w:rPr>
                <w:rFonts w:ascii="Times New Roman" w:hAnsi="Times New Roman"/>
                <w:color w:val="000000"/>
              </w:rPr>
              <w:t>vấn</w:t>
            </w:r>
            <w:proofErr w:type="spellEnd"/>
            <w:r>
              <w:rPr>
                <w:rFonts w:ascii="Times New Roman" w:hAnsi="Times New Roman"/>
                <w:color w:val="000000"/>
              </w:rPr>
              <w:t xml:space="preserve"> </w:t>
            </w:r>
            <w:proofErr w:type="spellStart"/>
            <w:r>
              <w:rPr>
                <w:rFonts w:ascii="Times New Roman" w:hAnsi="Times New Roman"/>
                <w:color w:val="000000"/>
              </w:rPr>
              <w:t>dữ</w:t>
            </w:r>
            <w:proofErr w:type="spellEnd"/>
            <w:r>
              <w:rPr>
                <w:rFonts w:ascii="Times New Roman" w:hAnsi="Times New Roman"/>
                <w:color w:val="000000"/>
              </w:rPr>
              <w:t xml:space="preserve"> </w:t>
            </w:r>
            <w:proofErr w:type="spellStart"/>
            <w:r>
              <w:rPr>
                <w:rFonts w:ascii="Times New Roman" w:hAnsi="Times New Roman"/>
                <w:color w:val="000000"/>
              </w:rPr>
              <w:t>liệu</w:t>
            </w:r>
            <w:proofErr w:type="spellEnd"/>
            <w:r>
              <w:rPr>
                <w:rFonts w:ascii="Times New Roman" w:hAnsi="Times New Roman"/>
                <w:color w:val="000000"/>
              </w:rPr>
              <w:t xml:space="preserve"> </w:t>
            </w:r>
            <w:proofErr w:type="spellStart"/>
            <w:r>
              <w:rPr>
                <w:rFonts w:ascii="Times New Roman" w:hAnsi="Times New Roman"/>
                <w:color w:val="000000"/>
              </w:rPr>
              <w:t>lớn</w:t>
            </w:r>
            <w:proofErr w:type="spellEnd"/>
            <w:r>
              <w:rPr>
                <w:rFonts w:ascii="Times New Roman" w:hAnsi="Times New Roman"/>
                <w:color w:val="000000"/>
              </w:rPr>
              <w:t xml:space="preserve"> </w:t>
            </w:r>
            <w:proofErr w:type="spellStart"/>
            <w:r>
              <w:rPr>
                <w:rFonts w:ascii="Times New Roman" w:hAnsi="Times New Roman"/>
                <w:color w:val="000000"/>
              </w:rPr>
              <w:t>và</w:t>
            </w:r>
            <w:proofErr w:type="spellEnd"/>
            <w:r>
              <w:rPr>
                <w:rFonts w:ascii="Times New Roman" w:hAnsi="Times New Roman"/>
                <w:color w:val="000000"/>
              </w:rPr>
              <w:t xml:space="preserve"> </w:t>
            </w:r>
            <w:proofErr w:type="spellStart"/>
            <w:r>
              <w:rPr>
                <w:rFonts w:ascii="Times New Roman" w:hAnsi="Times New Roman"/>
                <w:color w:val="000000"/>
              </w:rPr>
              <w:t>tối</w:t>
            </w:r>
            <w:proofErr w:type="spellEnd"/>
            <w:r>
              <w:rPr>
                <w:rFonts w:ascii="Times New Roman" w:hAnsi="Times New Roman"/>
                <w:color w:val="000000"/>
              </w:rPr>
              <w:t xml:space="preserve"> </w:t>
            </w:r>
            <w:proofErr w:type="spellStart"/>
            <w:r>
              <w:rPr>
                <w:rFonts w:ascii="Times New Roman" w:hAnsi="Times New Roman"/>
                <w:color w:val="000000"/>
              </w:rPr>
              <w:t>ưu</w:t>
            </w:r>
            <w:proofErr w:type="spellEnd"/>
            <w:r>
              <w:rPr>
                <w:rFonts w:ascii="Times New Roman" w:hAnsi="Times New Roman"/>
                <w:color w:val="000000"/>
              </w:rPr>
              <w:t xml:space="preserve"> </w:t>
            </w:r>
            <w:proofErr w:type="spellStart"/>
            <w:r>
              <w:rPr>
                <w:rFonts w:ascii="Times New Roman" w:hAnsi="Times New Roman"/>
                <w:color w:val="000000"/>
              </w:rPr>
              <w:t>hiệu</w:t>
            </w:r>
            <w:proofErr w:type="spellEnd"/>
            <w:r>
              <w:rPr>
                <w:rFonts w:ascii="Times New Roman" w:hAnsi="Times New Roman"/>
                <w:color w:val="000000"/>
              </w:rPr>
              <w:t xml:space="preserve"> </w:t>
            </w:r>
            <w:proofErr w:type="spellStart"/>
            <w:r>
              <w:rPr>
                <w:rFonts w:ascii="Times New Roman" w:hAnsi="Times New Roman"/>
                <w:color w:val="000000"/>
              </w:rPr>
              <w:t>năng</w:t>
            </w:r>
            <w:proofErr w:type="spellEnd"/>
            <w:r>
              <w:rPr>
                <w:rFonts w:ascii="Times New Roman" w:hAnsi="Times New Roman"/>
                <w:color w:val="000000"/>
              </w:rPr>
              <w:t>.</w:t>
            </w:r>
          </w:p>
        </w:tc>
      </w:tr>
    </w:tbl>
    <w:p w14:paraId="60F1CBB2" w14:textId="77777777" w:rsidR="00E705AE" w:rsidRDefault="00E705AE">
      <w:pPr>
        <w:spacing w:after="80"/>
      </w:pPr>
    </w:p>
    <w:p w14:paraId="37204F65" w14:textId="77777777" w:rsidR="00E705AE" w:rsidRDefault="00000000">
      <w:pPr>
        <w:keepNext/>
        <w:spacing w:before="200" w:after="80"/>
      </w:pPr>
      <w:r>
        <w:rPr>
          <w:rFonts w:ascii="Times New Roman" w:hAnsi="Times New Roman"/>
          <w:b/>
          <w:color w:val="000000"/>
          <w:sz w:val="24"/>
        </w:rPr>
        <w:t>b) Khi ước lượng S3 bằng Planning Poker, 4 Developers lật thẻ: 3, 5, 5, 13</w:t>
      </w:r>
    </w:p>
    <w:p w14:paraId="6D92A676" w14:textId="77777777" w:rsidR="00E705AE" w:rsidRDefault="00000000">
      <w:pPr>
        <w:spacing w:after="80"/>
      </w:pPr>
      <w:r>
        <w:rPr>
          <w:rFonts w:ascii="Times New Roman" w:hAnsi="Times New Roman"/>
          <w:b/>
          <w:color w:val="000000"/>
          <w:sz w:val="24"/>
        </w:rPr>
        <w:t xml:space="preserve">1. Lắng nghe giải thích từ hai phía: </w:t>
      </w:r>
      <w:r>
        <w:rPr>
          <w:rFonts w:ascii="Times New Roman" w:hAnsi="Times New Roman"/>
          <w:color w:val="000000"/>
          <w:sz w:val="24"/>
        </w:rPr>
        <w:t>Lắng nghe người đưa ra con số biên (3 SP và 13 SP) giải thích lý do. Developer chọn 3 SP trình bày vì sao thấy đơn giản, Developer chọn 13 SP chỉ ra các rủi ro và độ phức tạp tiềm ẩn.</w:t>
      </w:r>
    </w:p>
    <w:p w14:paraId="2E08F5BA" w14:textId="77777777" w:rsidR="00E705AE" w:rsidRDefault="00000000">
      <w:pPr>
        <w:spacing w:after="80"/>
      </w:pPr>
      <w:r>
        <w:rPr>
          <w:rFonts w:ascii="Times New Roman" w:hAnsi="Times New Roman"/>
          <w:b/>
          <w:color w:val="000000"/>
          <w:sz w:val="24"/>
        </w:rPr>
        <w:t xml:space="preserve">2. Thảo luận và làm rõ phạm vi: </w:t>
      </w:r>
      <w:r>
        <w:rPr>
          <w:rFonts w:ascii="Times New Roman" w:hAnsi="Times New Roman"/>
          <w:color w:val="000000"/>
          <w:sz w:val="24"/>
        </w:rPr>
        <w:t>Cả đội cùng thảo luận để làm rõ scope (phạm vi công việc) và thống nhất các giả định kỹ thuật.</w:t>
      </w:r>
    </w:p>
    <w:p w14:paraId="28C7B9F6" w14:textId="77777777" w:rsidR="00E705AE" w:rsidRDefault="00000000">
      <w:pPr>
        <w:spacing w:after="80"/>
      </w:pPr>
      <w:r>
        <w:rPr>
          <w:rFonts w:ascii="Times New Roman" w:hAnsi="Times New Roman"/>
          <w:b/>
          <w:color w:val="000000"/>
          <w:sz w:val="24"/>
        </w:rPr>
        <w:t xml:space="preserve">3. Đánh giá lại (Re-vote): </w:t>
      </w:r>
      <w:r>
        <w:rPr>
          <w:rFonts w:ascii="Times New Roman" w:hAnsi="Times New Roman"/>
          <w:color w:val="000000"/>
          <w:sz w:val="24"/>
        </w:rPr>
        <w:t>Các thành viên tiến hành chọn thẻ và lật thẻ lại (Re-vote) cho đến khi đạt được sự đồng thuận trong nhóm.</w:t>
      </w:r>
    </w:p>
    <w:p w14:paraId="1135E098" w14:textId="77777777" w:rsidR="00E705AE" w:rsidRDefault="00000000">
      <w:pPr>
        <w:keepNext/>
        <w:spacing w:before="200" w:after="80"/>
      </w:pPr>
      <w:r>
        <w:rPr>
          <w:rFonts w:ascii="Times New Roman" w:hAnsi="Times New Roman"/>
          <w:b/>
          <w:color w:val="000000"/>
          <w:sz w:val="24"/>
        </w:rPr>
        <w:t>c) Vì sao Scrum Team dùng Story Point thay vì chỉ ước lượng giờ/ngày công</w:t>
      </w:r>
    </w:p>
    <w:p w14:paraId="5AF5F2F8" w14:textId="77777777" w:rsidR="00E705AE" w:rsidRDefault="00000000">
      <w:pPr>
        <w:spacing w:after="80"/>
      </w:pPr>
      <w:r>
        <w:rPr>
          <w:rFonts w:ascii="Times New Roman" w:hAnsi="Times New Roman"/>
          <w:b/>
          <w:color w:val="000000"/>
          <w:sz w:val="24"/>
        </w:rPr>
        <w:t>1. Độc lập với trình độ cá nhân:</w:t>
      </w:r>
      <w:r>
        <w:rPr>
          <w:rFonts w:ascii="Times New Roman" w:hAnsi="Times New Roman"/>
          <w:color w:val="000000"/>
          <w:sz w:val="24"/>
        </w:rPr>
        <w:t xml:space="preserve"> Tách biệt độ phức tạp khỏi năng lực cá nhân. Story Point đánh giá dựa trên độ khó, rủi ro và khối lượng công việc, không phụ thuộc vào trình độ người làm.</w:t>
      </w:r>
    </w:p>
    <w:p w14:paraId="28770670" w14:textId="77777777" w:rsidR="00E705AE" w:rsidRDefault="00000000">
      <w:pPr>
        <w:spacing w:after="80"/>
      </w:pPr>
      <w:r>
        <w:rPr>
          <w:rFonts w:ascii="Times New Roman" w:hAnsi="Times New Roman"/>
          <w:b/>
          <w:color w:val="000000"/>
          <w:sz w:val="24"/>
        </w:rPr>
        <w:t>2. Loại bỏ áp lực thời gian tuyệt đối:</w:t>
      </w:r>
      <w:r>
        <w:rPr>
          <w:rFonts w:ascii="Times New Roman" w:hAnsi="Times New Roman"/>
          <w:color w:val="000000"/>
          <w:sz w:val="24"/>
        </w:rPr>
        <w:t xml:space="preserve"> Tránh bẫy thời gian tuyệt đối và giảm thiểu sai số do các gián đoạn ngoài dự kiến (họp hành, fix bug đột xuất).</w:t>
      </w:r>
    </w:p>
    <w:p w14:paraId="793EB134" w14:textId="77777777" w:rsidR="00E705AE" w:rsidRDefault="00000000">
      <w:pPr>
        <w:spacing w:after="80"/>
      </w:pPr>
      <w:r>
        <w:rPr>
          <w:rFonts w:ascii="Times New Roman" w:hAnsi="Times New Roman"/>
          <w:b/>
          <w:color w:val="000000"/>
          <w:sz w:val="24"/>
        </w:rPr>
        <w:t>3. Ước lượng tương quan nhanh hơn:</w:t>
      </w:r>
      <w:r>
        <w:rPr>
          <w:rFonts w:ascii="Times New Roman" w:hAnsi="Times New Roman"/>
          <w:color w:val="000000"/>
          <w:sz w:val="24"/>
        </w:rPr>
        <w:t xml:space="preserve"> So sánh tương quan dễ đạt được sự đồng thuận hơn nhiều so với việc tranh luận chính xác số giờ.</w:t>
      </w:r>
    </w:p>
    <w:p w14:paraId="752112C5" w14:textId="77777777" w:rsidR="00E705AE" w:rsidRDefault="00000000">
      <w:pPr>
        <w:spacing w:after="80"/>
      </w:pPr>
      <w:r>
        <w:rPr>
          <w:rFonts w:ascii="Times New Roman" w:hAnsi="Times New Roman"/>
          <w:b/>
          <w:color w:val="000000"/>
          <w:sz w:val="24"/>
        </w:rPr>
        <w:lastRenderedPageBreak/>
        <w:t>4. Cải thiện độ chính xác kế hoạch:</w:t>
      </w:r>
      <w:r>
        <w:rPr>
          <w:rFonts w:ascii="Times New Roman" w:hAnsi="Times New Roman"/>
          <w:color w:val="000000"/>
          <w:sz w:val="24"/>
        </w:rPr>
        <w:t xml:space="preserve"> Giúp tính toán Vận tốc (Velocity) của đội qua từng Sprint một cách ổn định và dự báo kế hoạch chính xác hơn.</w:t>
      </w:r>
    </w:p>
    <w:sectPr w:rsidR="00E705A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154218">
    <w:abstractNumId w:val="8"/>
  </w:num>
  <w:num w:numId="2" w16cid:durableId="483157705">
    <w:abstractNumId w:val="6"/>
  </w:num>
  <w:num w:numId="3" w16cid:durableId="1931158217">
    <w:abstractNumId w:val="5"/>
  </w:num>
  <w:num w:numId="4" w16cid:durableId="1911689409">
    <w:abstractNumId w:val="4"/>
  </w:num>
  <w:num w:numId="5" w16cid:durableId="866060129">
    <w:abstractNumId w:val="7"/>
  </w:num>
  <w:num w:numId="6" w16cid:durableId="1398286072">
    <w:abstractNumId w:val="3"/>
  </w:num>
  <w:num w:numId="7" w16cid:durableId="339242179">
    <w:abstractNumId w:val="2"/>
  </w:num>
  <w:num w:numId="8" w16cid:durableId="1571771460">
    <w:abstractNumId w:val="1"/>
  </w:num>
  <w:num w:numId="9" w16cid:durableId="448281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47C"/>
    <w:rsid w:val="007867D6"/>
    <w:rsid w:val="00AA1D8D"/>
    <w:rsid w:val="00B47730"/>
    <w:rsid w:val="00CB0664"/>
    <w:rsid w:val="00E705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550FB"/>
  <w14:defaultImageDpi w14:val="300"/>
  <w15:docId w15:val="{40F21739-4FB8-46DD-B5AD-676924A3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Nhung Đồng Lê</cp:lastModifiedBy>
  <cp:revision>2</cp:revision>
  <dcterms:created xsi:type="dcterms:W3CDTF">2013-12-23T23:15:00Z</dcterms:created>
  <dcterms:modified xsi:type="dcterms:W3CDTF">2026-10-21T15:05:00Z</dcterms:modified>
  <cp:category/>
</cp:coreProperties>
</file>